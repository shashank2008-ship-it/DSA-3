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0416" w14:textId="77777777" w:rsidR="00B41C71" w:rsidRDefault="00000000">
      <w:pPr>
        <w:spacing w:before="480" w:after="0"/>
        <w:jc w:val="center"/>
      </w:pPr>
      <w:r>
        <w:rPr>
          <w:b/>
          <w:sz w:val="36"/>
        </w:rPr>
        <w:t>FAST SUBSTRING SEARCH USING THE</w:t>
      </w:r>
    </w:p>
    <w:p w14:paraId="1F2299C2" w14:textId="77777777" w:rsidR="00B41C71" w:rsidRDefault="00000000">
      <w:pPr>
        <w:spacing w:after="280"/>
        <w:jc w:val="center"/>
      </w:pPr>
      <w:r>
        <w:rPr>
          <w:b/>
          <w:sz w:val="36"/>
        </w:rPr>
        <w:t>KNUTH–MORRIS–PRATT (KMP) ALGORITHM</w:t>
      </w:r>
    </w:p>
    <w:p w14:paraId="0D71722F" w14:textId="77777777" w:rsidR="00B41C71" w:rsidRDefault="00000000">
      <w:pPr>
        <w:spacing w:after="200"/>
        <w:jc w:val="center"/>
      </w:pPr>
      <w:r>
        <w:rPr>
          <w:i/>
          <w:sz w:val="28"/>
        </w:rPr>
        <w:t>Project Report submitted for the partial fulfilment of grade for the course</w:t>
      </w:r>
    </w:p>
    <w:p w14:paraId="54362C38" w14:textId="77777777" w:rsidR="00B41C71" w:rsidRDefault="00000000">
      <w:pPr>
        <w:spacing w:after="200"/>
        <w:jc w:val="center"/>
      </w:pPr>
      <w:r>
        <w:rPr>
          <w:b/>
          <w:sz w:val="28"/>
        </w:rPr>
        <w:t>Data Structures and Algorithms -3 (25CS2103E)</w:t>
      </w:r>
    </w:p>
    <w:p w14:paraId="3D4B548F" w14:textId="77777777" w:rsidR="00B41C71" w:rsidRDefault="00000000">
      <w:pPr>
        <w:spacing w:after="200"/>
        <w:jc w:val="center"/>
      </w:pPr>
      <w:r>
        <w:rPr>
          <w:b/>
          <w:sz w:val="28"/>
        </w:rPr>
        <w:t>in</w:t>
      </w:r>
    </w:p>
    <w:p w14:paraId="0DF7C13A" w14:textId="77777777" w:rsidR="00B41C71" w:rsidRDefault="00000000">
      <w:pPr>
        <w:spacing w:after="360"/>
        <w:jc w:val="center"/>
      </w:pPr>
      <w:r>
        <w:rPr>
          <w:b/>
          <w:sz w:val="28"/>
        </w:rPr>
        <w:t>A.Y. 2026-2027</w:t>
      </w:r>
    </w:p>
    <w:p w14:paraId="74BC8849" w14:textId="77777777" w:rsidR="00B41C71" w:rsidRDefault="00000000">
      <w:pPr>
        <w:jc w:val="center"/>
      </w:pPr>
      <w:r>
        <w:rPr>
          <w:sz w:val="28"/>
        </w:rPr>
        <w:t>Submitted by</w:t>
      </w:r>
    </w:p>
    <w:p w14:paraId="7FC55DE3" w14:textId="77777777" w:rsidR="00B41C71" w:rsidRDefault="00000000">
      <w:pPr>
        <w:spacing w:after="40"/>
        <w:jc w:val="center"/>
      </w:pPr>
      <w:r>
        <w:rPr>
          <w:sz w:val="28"/>
        </w:rPr>
        <w:t>G. Cheran Tej Reddy (2520030466)</w:t>
      </w:r>
    </w:p>
    <w:p w14:paraId="51AFD9F4" w14:textId="77777777" w:rsidR="00B41C71" w:rsidRDefault="00000000">
      <w:pPr>
        <w:spacing w:after="40"/>
        <w:jc w:val="center"/>
      </w:pPr>
      <w:r>
        <w:rPr>
          <w:sz w:val="28"/>
        </w:rPr>
        <w:t>T.B.S. Sunil (2520030605)</w:t>
      </w:r>
    </w:p>
    <w:p w14:paraId="624955A8" w14:textId="77777777" w:rsidR="00B41C71" w:rsidRDefault="00000000">
      <w:pPr>
        <w:spacing w:after="40"/>
        <w:jc w:val="center"/>
      </w:pPr>
      <w:r>
        <w:rPr>
          <w:sz w:val="28"/>
        </w:rPr>
        <w:t>G. Shashank (2520030495)</w:t>
      </w:r>
    </w:p>
    <w:p w14:paraId="3267FD13" w14:textId="77777777" w:rsidR="00B41C71" w:rsidRDefault="00B41C71">
      <w:pPr>
        <w:spacing w:after="80"/>
        <w:jc w:val="center"/>
      </w:pPr>
    </w:p>
    <w:p w14:paraId="5A64A315" w14:textId="7BCFD2D5" w:rsidR="00B41C71" w:rsidRDefault="00000000">
      <w:pPr>
        <w:spacing w:after="40"/>
        <w:jc w:val="center"/>
      </w:pPr>
      <w:r>
        <w:rPr>
          <w:sz w:val="28"/>
        </w:rPr>
        <w:t xml:space="preserve">Team Number: </w:t>
      </w:r>
      <w:r w:rsidR="00D84D91">
        <w:rPr>
          <w:sz w:val="28"/>
        </w:rPr>
        <w:t>05</w:t>
      </w:r>
    </w:p>
    <w:p w14:paraId="61D14D05" w14:textId="0B0BA71A" w:rsidR="00B41C71" w:rsidRDefault="00000000">
      <w:pPr>
        <w:spacing w:after="360"/>
        <w:jc w:val="center"/>
      </w:pPr>
      <w:r>
        <w:rPr>
          <w:sz w:val="28"/>
        </w:rPr>
        <w:t xml:space="preserve">Section: </w:t>
      </w:r>
      <w:r w:rsidR="00D84D91">
        <w:rPr>
          <w:sz w:val="28"/>
        </w:rPr>
        <w:t>4</w:t>
      </w:r>
    </w:p>
    <w:p w14:paraId="3584A457" w14:textId="77777777" w:rsidR="00B41C71" w:rsidRDefault="00000000">
      <w:pPr>
        <w:jc w:val="center"/>
      </w:pPr>
      <w:r>
        <w:rPr>
          <w:sz w:val="28"/>
        </w:rPr>
        <w:t>Under the guidance of</w:t>
      </w:r>
    </w:p>
    <w:p w14:paraId="3CA16A2F" w14:textId="77777777" w:rsidR="00B41C71" w:rsidRDefault="00000000">
      <w:pPr>
        <w:spacing w:after="40"/>
        <w:jc w:val="center"/>
      </w:pPr>
      <w:r>
        <w:rPr>
          <w:b/>
          <w:sz w:val="28"/>
        </w:rPr>
        <w:t>Dr. Yamini Devi</w:t>
      </w:r>
    </w:p>
    <w:p w14:paraId="177358FB" w14:textId="77777777" w:rsidR="00B41C71" w:rsidRDefault="00000000">
      <w:pPr>
        <w:spacing w:after="200"/>
        <w:jc w:val="center"/>
      </w:pPr>
      <w:r>
        <w:rPr>
          <w:sz w:val="28"/>
        </w:rPr>
        <w:t>DSA-III Faculty, Department of Computer Science and Engineering</w:t>
      </w:r>
    </w:p>
    <w:p w14:paraId="3F2948BC" w14:textId="77777777" w:rsidR="00B41C71" w:rsidRDefault="00000000">
      <w:pPr>
        <w:jc w:val="center"/>
      </w:pPr>
      <w:r>
        <w:rPr>
          <w:noProof/>
        </w:rPr>
        <w:drawing>
          <wp:inline distT="0" distB="0" distL="0" distR="0" wp14:anchorId="59164BF0" wp14:editId="476C1891">
            <wp:extent cx="2743200" cy="1198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743200" cy="1198984"/>
                    </a:xfrm>
                    <a:prstGeom prst="rect">
                      <a:avLst/>
                    </a:prstGeom>
                  </pic:spPr>
                </pic:pic>
              </a:graphicData>
            </a:graphic>
          </wp:inline>
        </w:drawing>
      </w:r>
    </w:p>
    <w:p w14:paraId="2DD82CF0" w14:textId="77777777" w:rsidR="00B41C71" w:rsidRDefault="00000000">
      <w:pPr>
        <w:spacing w:after="80"/>
        <w:jc w:val="center"/>
      </w:pPr>
      <w:r>
        <w:rPr>
          <w:sz w:val="28"/>
        </w:rPr>
        <w:t>Hyderabad-500090, Telangana, India.</w:t>
      </w:r>
    </w:p>
    <w:p w14:paraId="5940C874" w14:textId="77777777" w:rsidR="00B41C71" w:rsidRDefault="00000000">
      <w:r>
        <w:br w:type="page"/>
      </w:r>
    </w:p>
    <w:p w14:paraId="2556FF1B" w14:textId="77777777" w:rsidR="00B41C71" w:rsidRDefault="00000000">
      <w:pPr>
        <w:spacing w:after="80"/>
        <w:jc w:val="center"/>
      </w:pPr>
      <w:r>
        <w:rPr>
          <w:b/>
          <w:sz w:val="28"/>
        </w:rPr>
        <w:lastRenderedPageBreak/>
        <w:t>K L (Deemed to be) University</w:t>
      </w:r>
    </w:p>
    <w:p w14:paraId="1585770B" w14:textId="77777777" w:rsidR="00B41C71" w:rsidRDefault="00000000">
      <w:pPr>
        <w:spacing w:after="200"/>
        <w:jc w:val="center"/>
      </w:pPr>
      <w:r>
        <w:rPr>
          <w:b/>
          <w:sz w:val="28"/>
        </w:rPr>
        <w:t>DEPARTMENT OF COMPUTER SCIENCE AND ENGINEERING</w:t>
      </w:r>
    </w:p>
    <w:p w14:paraId="3C34985E" w14:textId="77777777" w:rsidR="00B41C71" w:rsidRDefault="00000000">
      <w:pPr>
        <w:jc w:val="center"/>
      </w:pPr>
      <w:r>
        <w:rPr>
          <w:noProof/>
        </w:rPr>
        <w:drawing>
          <wp:inline distT="0" distB="0" distL="0" distR="0" wp14:anchorId="18F75F79" wp14:editId="651674E7">
            <wp:extent cx="2194560" cy="994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194560" cy="994867"/>
                    </a:xfrm>
                    <a:prstGeom prst="rect">
                      <a:avLst/>
                    </a:prstGeom>
                  </pic:spPr>
                </pic:pic>
              </a:graphicData>
            </a:graphic>
          </wp:inline>
        </w:drawing>
      </w:r>
    </w:p>
    <w:p w14:paraId="48C630E7" w14:textId="77777777" w:rsidR="00B41C71" w:rsidRDefault="00000000">
      <w:pPr>
        <w:spacing w:before="120" w:after="200"/>
        <w:jc w:val="center"/>
      </w:pPr>
      <w:r>
        <w:rPr>
          <w:b/>
          <w:sz w:val="28"/>
        </w:rPr>
        <w:t>DECLARATION</w:t>
      </w:r>
    </w:p>
    <w:p w14:paraId="764EF730" w14:textId="77777777" w:rsidR="00B41C71" w:rsidRDefault="00000000">
      <w:pPr>
        <w:spacing w:after="160"/>
        <w:ind w:firstLine="576"/>
        <w:jc w:val="both"/>
      </w:pPr>
      <w:r>
        <w:rPr>
          <w:sz w:val="26"/>
        </w:rPr>
        <w:t>The Mini Project Report entitled “</w:t>
      </w:r>
      <w:r>
        <w:rPr>
          <w:b/>
          <w:sz w:val="26"/>
        </w:rPr>
        <w:t>Fast Substring Search Using the Knuth–Morris–Pratt (KMP) Algorithm</w:t>
      </w:r>
      <w:r>
        <w:rPr>
          <w:sz w:val="26"/>
        </w:rPr>
        <w:t xml:space="preserve">” is a record of Bonafide work of </w:t>
      </w:r>
      <w:r>
        <w:rPr>
          <w:b/>
          <w:sz w:val="26"/>
        </w:rPr>
        <w:t>G. Cheran Tej Reddy – 2520030466, T.B.S. Sunil – 2520030605, G. Shashank – 2520030495</w:t>
      </w:r>
      <w:r>
        <w:rPr>
          <w:sz w:val="26"/>
        </w:rPr>
        <w:t xml:space="preserve"> submitted in partial fulfillment for the award of B. Tech in Computer Science and Engineering to the K L University. The results embodied in this report have not been copied from any other departments/University/Institute.</w:t>
      </w:r>
    </w:p>
    <w:p w14:paraId="4E6DF482" w14:textId="77777777" w:rsidR="00B41C71" w:rsidRDefault="00B41C71">
      <w:pPr>
        <w:spacing w:after="600"/>
        <w:jc w:val="center"/>
      </w:pPr>
    </w:p>
    <w:p w14:paraId="6B49F3AB" w14:textId="77777777" w:rsidR="00B41C71" w:rsidRDefault="00000000">
      <w:pPr>
        <w:spacing w:after="80"/>
        <w:jc w:val="right"/>
      </w:pPr>
      <w:r>
        <w:rPr>
          <w:b/>
          <w:sz w:val="26"/>
        </w:rPr>
        <w:t>G. Cheran Tej Reddy – 2520030466</w:t>
      </w:r>
    </w:p>
    <w:p w14:paraId="0F15DC2A" w14:textId="77777777" w:rsidR="00B41C71" w:rsidRDefault="00000000">
      <w:pPr>
        <w:spacing w:after="80"/>
        <w:jc w:val="right"/>
      </w:pPr>
      <w:r>
        <w:rPr>
          <w:b/>
          <w:sz w:val="26"/>
        </w:rPr>
        <w:t>T.B.S. Sunil – 2520030605</w:t>
      </w:r>
    </w:p>
    <w:p w14:paraId="54ABE03E" w14:textId="77777777" w:rsidR="00B41C71" w:rsidRDefault="00000000">
      <w:pPr>
        <w:spacing w:after="80"/>
        <w:jc w:val="right"/>
      </w:pPr>
      <w:r>
        <w:rPr>
          <w:b/>
          <w:sz w:val="26"/>
        </w:rPr>
        <w:t>G. Shashank – 2520030495</w:t>
      </w:r>
    </w:p>
    <w:p w14:paraId="60C69213" w14:textId="77777777" w:rsidR="00B41C71" w:rsidRDefault="00000000">
      <w:r>
        <w:br w:type="page"/>
      </w:r>
    </w:p>
    <w:p w14:paraId="3CDEBDCA" w14:textId="77777777" w:rsidR="00B41C71" w:rsidRDefault="00000000">
      <w:pPr>
        <w:spacing w:after="80"/>
        <w:jc w:val="center"/>
      </w:pPr>
      <w:r>
        <w:rPr>
          <w:b/>
          <w:sz w:val="28"/>
        </w:rPr>
        <w:lastRenderedPageBreak/>
        <w:t>K L (Deemed to be) University</w:t>
      </w:r>
    </w:p>
    <w:p w14:paraId="4823D4E2" w14:textId="77777777" w:rsidR="00B41C71" w:rsidRDefault="00000000">
      <w:pPr>
        <w:spacing w:after="200"/>
        <w:jc w:val="center"/>
      </w:pPr>
      <w:r>
        <w:rPr>
          <w:b/>
          <w:sz w:val="28"/>
        </w:rPr>
        <w:t>DEPARTMENT OF COMPUTER SCIENCE AND ENGINEERING</w:t>
      </w:r>
    </w:p>
    <w:p w14:paraId="21AACE86" w14:textId="77777777" w:rsidR="00B41C71" w:rsidRDefault="00000000">
      <w:pPr>
        <w:jc w:val="center"/>
      </w:pPr>
      <w:r>
        <w:rPr>
          <w:noProof/>
        </w:rPr>
        <w:drawing>
          <wp:inline distT="0" distB="0" distL="0" distR="0" wp14:anchorId="298FBADB" wp14:editId="0A001D7B">
            <wp:extent cx="2194560" cy="9948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194560" cy="994867"/>
                    </a:xfrm>
                    <a:prstGeom prst="rect">
                      <a:avLst/>
                    </a:prstGeom>
                  </pic:spPr>
                </pic:pic>
              </a:graphicData>
            </a:graphic>
          </wp:inline>
        </w:drawing>
      </w:r>
    </w:p>
    <w:p w14:paraId="30C1BE27" w14:textId="77777777" w:rsidR="00B41C71" w:rsidRDefault="00000000">
      <w:pPr>
        <w:spacing w:before="120" w:after="200"/>
        <w:jc w:val="center"/>
      </w:pPr>
      <w:r>
        <w:rPr>
          <w:b/>
          <w:sz w:val="28"/>
        </w:rPr>
        <w:t>CERTIFICATE</w:t>
      </w:r>
    </w:p>
    <w:p w14:paraId="13A89EFC" w14:textId="77777777" w:rsidR="00B41C71" w:rsidRDefault="00000000">
      <w:pPr>
        <w:spacing w:after="160"/>
        <w:ind w:firstLine="576"/>
        <w:jc w:val="both"/>
      </w:pPr>
      <w:r>
        <w:rPr>
          <w:sz w:val="26"/>
        </w:rPr>
        <w:t>This is to certify that the mini project based report entitled “</w:t>
      </w:r>
      <w:r>
        <w:rPr>
          <w:b/>
          <w:sz w:val="26"/>
        </w:rPr>
        <w:t>Fast Substring Search Using the Knuth–Morris–Pratt (KMP) Algorithm</w:t>
      </w:r>
      <w:r>
        <w:rPr>
          <w:sz w:val="26"/>
        </w:rPr>
        <w:t xml:space="preserve">” is a bonafide work done and submitted by </w:t>
      </w:r>
      <w:r>
        <w:rPr>
          <w:b/>
          <w:sz w:val="26"/>
        </w:rPr>
        <w:t>G. Cheran Tej Reddy – 2520030466, T.B.S. Sunil – 2520030605, G. Shashank – 2520030495</w:t>
      </w:r>
      <w:r>
        <w:rPr>
          <w:sz w:val="26"/>
        </w:rPr>
        <w:t xml:space="preserve"> in partial fulfillment of the requirements for the award of the degree of </w:t>
      </w:r>
      <w:r>
        <w:rPr>
          <w:b/>
          <w:sz w:val="26"/>
        </w:rPr>
        <w:t>BACHELOR OF TECHNOLOGY</w:t>
      </w:r>
      <w:r>
        <w:rPr>
          <w:sz w:val="26"/>
        </w:rPr>
        <w:t xml:space="preserve"> in Department of Computer Science and Engineering, K L (Deemed to be University), during the academic year </w:t>
      </w:r>
      <w:r>
        <w:rPr>
          <w:b/>
          <w:sz w:val="26"/>
        </w:rPr>
        <w:t>2026-2027.</w:t>
      </w:r>
    </w:p>
    <w:p w14:paraId="46E7E198" w14:textId="77777777" w:rsidR="00B41C71" w:rsidRDefault="00B41C71">
      <w:pPr>
        <w:spacing w:after="1200"/>
        <w:jc w:val="center"/>
      </w:pPr>
    </w:p>
    <w:p w14:paraId="48C658F6" w14:textId="77777777" w:rsidR="00B41C71" w:rsidRDefault="00000000">
      <w:pPr>
        <w:spacing w:after="1000"/>
      </w:pPr>
      <w:r>
        <w:rPr>
          <w:b/>
          <w:sz w:val="26"/>
        </w:rPr>
        <w:t>Signature of the Supervisor</w:t>
      </w:r>
    </w:p>
    <w:tbl>
      <w:tblPr>
        <w:tblW w:w="0" w:type="auto"/>
        <w:tblLook w:val="04A0" w:firstRow="1" w:lastRow="0" w:firstColumn="1" w:lastColumn="0" w:noHBand="0" w:noVBand="1"/>
      </w:tblPr>
      <w:tblGrid>
        <w:gridCol w:w="4896"/>
        <w:gridCol w:w="4896"/>
      </w:tblGrid>
      <w:tr w:rsidR="00B41C71" w14:paraId="15A07C2F" w14:textId="77777777">
        <w:trPr>
          <w:cantSplit/>
        </w:trPr>
        <w:tc>
          <w:tcPr>
            <w:tcW w:w="4896" w:type="dxa"/>
          </w:tcPr>
          <w:p w14:paraId="7C4FBFE9" w14:textId="77777777" w:rsidR="00B41C71" w:rsidRDefault="00000000">
            <w:r>
              <w:rPr>
                <w:b/>
                <w:sz w:val="26"/>
              </w:rPr>
              <w:t>Signature of the HOD</w:t>
            </w:r>
          </w:p>
        </w:tc>
        <w:tc>
          <w:tcPr>
            <w:tcW w:w="4896" w:type="dxa"/>
          </w:tcPr>
          <w:p w14:paraId="1A825917" w14:textId="77777777" w:rsidR="00B41C71" w:rsidRDefault="00000000">
            <w:r>
              <w:rPr>
                <w:b/>
                <w:sz w:val="26"/>
              </w:rPr>
              <w:t>Signature of the External Examiner</w:t>
            </w:r>
          </w:p>
        </w:tc>
      </w:tr>
    </w:tbl>
    <w:p w14:paraId="48C8CCB9" w14:textId="77777777" w:rsidR="00B41C71" w:rsidRDefault="00000000">
      <w:r>
        <w:br w:type="page"/>
      </w:r>
    </w:p>
    <w:p w14:paraId="5A62B125" w14:textId="77777777" w:rsidR="00B41C71" w:rsidRDefault="00000000">
      <w:pPr>
        <w:spacing w:after="240"/>
        <w:jc w:val="center"/>
      </w:pPr>
      <w:r>
        <w:rPr>
          <w:b/>
          <w:sz w:val="28"/>
        </w:rPr>
        <w:lastRenderedPageBreak/>
        <w:t>ACKNOWLEDGEMENT</w:t>
      </w:r>
    </w:p>
    <w:p w14:paraId="1732AD6A" w14:textId="77777777" w:rsidR="00B41C71" w:rsidRDefault="00000000">
      <w:pPr>
        <w:spacing w:after="200"/>
        <w:ind w:firstLine="576"/>
        <w:jc w:val="both"/>
      </w:pPr>
      <w:r>
        <w:rPr>
          <w:sz w:val="26"/>
        </w:rPr>
        <w:t>The success of this project would not have been possible without the timely help and guidance rendered by many people. We wish to express our sincere thanks to all those who have assisted us in one way or the other in the completion of our project.</w:t>
      </w:r>
    </w:p>
    <w:p w14:paraId="0E336E3D" w14:textId="77777777" w:rsidR="00B41C71" w:rsidRDefault="00000000">
      <w:pPr>
        <w:spacing w:after="200"/>
        <w:ind w:firstLine="576"/>
        <w:jc w:val="both"/>
      </w:pPr>
      <w:r>
        <w:rPr>
          <w:sz w:val="26"/>
        </w:rPr>
        <w:t xml:space="preserve">Our greatest appreciation goes to our guide, </w:t>
      </w:r>
      <w:r>
        <w:rPr>
          <w:b/>
          <w:sz w:val="26"/>
        </w:rPr>
        <w:t>Dr. Yamini Devi</w:t>
      </w:r>
      <w:r>
        <w:rPr>
          <w:sz w:val="26"/>
        </w:rPr>
        <w:t>, DSA-III Faculty, Department of Computer Science and Engineering, which cannot be expressed in words, for her tremendous support, encouragement and guidance for this project.</w:t>
      </w:r>
    </w:p>
    <w:p w14:paraId="6618CC83" w14:textId="77777777" w:rsidR="00B41C71" w:rsidRDefault="00000000">
      <w:pPr>
        <w:spacing w:after="200"/>
        <w:ind w:firstLine="576"/>
        <w:jc w:val="both"/>
      </w:pPr>
      <w:r>
        <w:rPr>
          <w:sz w:val="26"/>
        </w:rPr>
        <w:t xml:space="preserve">We express our gratitude to </w:t>
      </w:r>
      <w:r>
        <w:rPr>
          <w:b/>
          <w:sz w:val="26"/>
        </w:rPr>
        <w:t>Dr. P. Venkateshwar Rao</w:t>
      </w:r>
      <w:r>
        <w:rPr>
          <w:sz w:val="26"/>
        </w:rPr>
        <w:t>, Head of the Department of Computer Science and Engineering, for providing us with adequate facilities, ways and means by which we were able to complete this project-based lab.</w:t>
      </w:r>
    </w:p>
    <w:p w14:paraId="606A99D3" w14:textId="77777777" w:rsidR="00B41C71" w:rsidRDefault="00000000">
      <w:pPr>
        <w:spacing w:after="200"/>
        <w:ind w:firstLine="576"/>
        <w:jc w:val="both"/>
      </w:pPr>
      <w:r>
        <w:rPr>
          <w:sz w:val="26"/>
        </w:rPr>
        <w:t>We thank all the members of the teaching and non-teaching staff, and also those who have assisted us directly or indirectly in the successful completion of this project. Finally, we sincerely thank our parents, friends and classmates for their kind help and cooperation during our work.</w:t>
      </w:r>
    </w:p>
    <w:p w14:paraId="749C247E" w14:textId="77777777" w:rsidR="00B41C71" w:rsidRDefault="00B41C71">
      <w:pPr>
        <w:spacing w:after="400"/>
        <w:jc w:val="center"/>
      </w:pPr>
    </w:p>
    <w:p w14:paraId="2530E4BF" w14:textId="77777777" w:rsidR="00B41C71" w:rsidRDefault="00000000">
      <w:pPr>
        <w:spacing w:after="80"/>
        <w:jc w:val="right"/>
      </w:pPr>
      <w:r>
        <w:rPr>
          <w:b/>
          <w:sz w:val="26"/>
        </w:rPr>
        <w:t>G. Cheran Tej Reddy – 2520030466</w:t>
      </w:r>
    </w:p>
    <w:p w14:paraId="5FC4274F" w14:textId="77777777" w:rsidR="00B41C71" w:rsidRDefault="00000000">
      <w:pPr>
        <w:spacing w:after="80"/>
        <w:jc w:val="right"/>
      </w:pPr>
      <w:r>
        <w:rPr>
          <w:b/>
          <w:sz w:val="26"/>
        </w:rPr>
        <w:t>T.B.S. Sunil – 2520030605</w:t>
      </w:r>
    </w:p>
    <w:p w14:paraId="0324FD2F" w14:textId="77777777" w:rsidR="00B41C71" w:rsidRDefault="00000000">
      <w:pPr>
        <w:spacing w:after="80"/>
        <w:jc w:val="right"/>
      </w:pPr>
      <w:r>
        <w:rPr>
          <w:b/>
          <w:sz w:val="26"/>
        </w:rPr>
        <w:t>G. Shashank – 2520030495</w:t>
      </w:r>
    </w:p>
    <w:p w14:paraId="3D11B4BD" w14:textId="77777777" w:rsidR="00B41C71" w:rsidRDefault="00000000">
      <w:r>
        <w:br w:type="page"/>
      </w:r>
    </w:p>
    <w:p w14:paraId="6B4F8722" w14:textId="77777777" w:rsidR="00B41C71" w:rsidRDefault="00000000">
      <w:pPr>
        <w:spacing w:after="24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1152"/>
        <w:gridCol w:w="6624"/>
        <w:gridCol w:w="1440"/>
      </w:tblGrid>
      <w:tr w:rsidR="00B41C71" w14:paraId="4767CC53" w14:textId="77777777">
        <w:trPr>
          <w:cantSplit/>
          <w:jc w:val="center"/>
        </w:trPr>
        <w:tc>
          <w:tcPr>
            <w:tcW w:w="1152" w:type="dxa"/>
          </w:tcPr>
          <w:p w14:paraId="65001757" w14:textId="77777777" w:rsidR="00B41C71" w:rsidRDefault="00000000">
            <w:pPr>
              <w:keepNext/>
              <w:spacing w:before="80" w:after="80"/>
            </w:pPr>
            <w:r>
              <w:rPr>
                <w:b/>
                <w:sz w:val="24"/>
              </w:rPr>
              <w:t>S.No.</w:t>
            </w:r>
          </w:p>
        </w:tc>
        <w:tc>
          <w:tcPr>
            <w:tcW w:w="6624" w:type="dxa"/>
          </w:tcPr>
          <w:p w14:paraId="4F8C4556" w14:textId="77777777" w:rsidR="00B41C71" w:rsidRDefault="00000000">
            <w:pPr>
              <w:keepNext/>
              <w:spacing w:before="80" w:after="80"/>
            </w:pPr>
            <w:r>
              <w:rPr>
                <w:b/>
                <w:sz w:val="24"/>
              </w:rPr>
              <w:t>Contents</w:t>
            </w:r>
          </w:p>
        </w:tc>
        <w:tc>
          <w:tcPr>
            <w:tcW w:w="1440" w:type="dxa"/>
          </w:tcPr>
          <w:p w14:paraId="534CE130" w14:textId="77777777" w:rsidR="00B41C71" w:rsidRDefault="00000000">
            <w:pPr>
              <w:keepNext/>
              <w:spacing w:before="80" w:after="80"/>
            </w:pPr>
            <w:r>
              <w:rPr>
                <w:b/>
                <w:sz w:val="24"/>
              </w:rPr>
              <w:t>Page no.</w:t>
            </w:r>
          </w:p>
        </w:tc>
      </w:tr>
      <w:tr w:rsidR="00B41C71" w14:paraId="67F3AF75" w14:textId="77777777">
        <w:trPr>
          <w:cantSplit/>
          <w:jc w:val="center"/>
        </w:trPr>
        <w:tc>
          <w:tcPr>
            <w:tcW w:w="1152" w:type="dxa"/>
          </w:tcPr>
          <w:p w14:paraId="7416567A" w14:textId="77777777" w:rsidR="00B41C71" w:rsidRDefault="00000000">
            <w:pPr>
              <w:keepNext/>
              <w:spacing w:before="80" w:after="80"/>
            </w:pPr>
            <w:r>
              <w:rPr>
                <w:sz w:val="24"/>
              </w:rPr>
              <w:t>1.</w:t>
            </w:r>
          </w:p>
        </w:tc>
        <w:tc>
          <w:tcPr>
            <w:tcW w:w="6624" w:type="dxa"/>
          </w:tcPr>
          <w:p w14:paraId="18008DB8" w14:textId="77777777" w:rsidR="00B41C71" w:rsidRDefault="00000000">
            <w:pPr>
              <w:keepNext/>
              <w:spacing w:before="80" w:after="80"/>
            </w:pPr>
            <w:r>
              <w:rPr>
                <w:sz w:val="24"/>
              </w:rPr>
              <w:t>Abstract</w:t>
            </w:r>
          </w:p>
        </w:tc>
        <w:tc>
          <w:tcPr>
            <w:tcW w:w="1440" w:type="dxa"/>
          </w:tcPr>
          <w:p w14:paraId="68498802" w14:textId="77777777" w:rsidR="00B41C71" w:rsidRDefault="00000000">
            <w:pPr>
              <w:keepNext/>
              <w:spacing w:before="80" w:after="80"/>
              <w:jc w:val="center"/>
            </w:pPr>
            <w:r>
              <w:rPr>
                <w:sz w:val="24"/>
              </w:rPr>
              <w:t>6</w:t>
            </w:r>
          </w:p>
        </w:tc>
      </w:tr>
      <w:tr w:rsidR="00B41C71" w14:paraId="0CF95D12" w14:textId="77777777">
        <w:trPr>
          <w:cantSplit/>
          <w:jc w:val="center"/>
        </w:trPr>
        <w:tc>
          <w:tcPr>
            <w:tcW w:w="1152" w:type="dxa"/>
          </w:tcPr>
          <w:p w14:paraId="0A9F0994" w14:textId="77777777" w:rsidR="00B41C71" w:rsidRDefault="00000000">
            <w:pPr>
              <w:keepNext/>
              <w:spacing w:before="80" w:after="80"/>
            </w:pPr>
            <w:r>
              <w:rPr>
                <w:sz w:val="24"/>
              </w:rPr>
              <w:t>2.</w:t>
            </w:r>
          </w:p>
        </w:tc>
        <w:tc>
          <w:tcPr>
            <w:tcW w:w="6624" w:type="dxa"/>
          </w:tcPr>
          <w:p w14:paraId="123F1FBA" w14:textId="77777777" w:rsidR="00B41C71" w:rsidRDefault="00000000">
            <w:pPr>
              <w:keepNext/>
              <w:spacing w:before="80" w:after="80"/>
            </w:pPr>
            <w:r>
              <w:rPr>
                <w:sz w:val="24"/>
              </w:rPr>
              <w:t>Introduction</w:t>
            </w:r>
          </w:p>
        </w:tc>
        <w:tc>
          <w:tcPr>
            <w:tcW w:w="1440" w:type="dxa"/>
          </w:tcPr>
          <w:p w14:paraId="1AB0D573" w14:textId="77777777" w:rsidR="00B41C71" w:rsidRDefault="00000000">
            <w:pPr>
              <w:keepNext/>
              <w:spacing w:before="80" w:after="80"/>
              <w:jc w:val="center"/>
            </w:pPr>
            <w:r>
              <w:rPr>
                <w:sz w:val="24"/>
              </w:rPr>
              <w:t>7</w:t>
            </w:r>
          </w:p>
        </w:tc>
      </w:tr>
      <w:tr w:rsidR="00B41C71" w14:paraId="3538D6DD" w14:textId="77777777">
        <w:trPr>
          <w:cantSplit/>
          <w:jc w:val="center"/>
        </w:trPr>
        <w:tc>
          <w:tcPr>
            <w:tcW w:w="1152" w:type="dxa"/>
          </w:tcPr>
          <w:p w14:paraId="5574292B" w14:textId="77777777" w:rsidR="00B41C71" w:rsidRDefault="00000000">
            <w:pPr>
              <w:keepNext/>
              <w:spacing w:before="80" w:after="80"/>
            </w:pPr>
            <w:r>
              <w:rPr>
                <w:sz w:val="24"/>
              </w:rPr>
              <w:t>3.</w:t>
            </w:r>
          </w:p>
        </w:tc>
        <w:tc>
          <w:tcPr>
            <w:tcW w:w="6624" w:type="dxa"/>
          </w:tcPr>
          <w:p w14:paraId="645C4836" w14:textId="77777777" w:rsidR="00B41C71" w:rsidRDefault="00000000">
            <w:pPr>
              <w:keepNext/>
              <w:spacing w:before="80" w:after="80"/>
            </w:pPr>
            <w:r>
              <w:rPr>
                <w:sz w:val="24"/>
              </w:rPr>
              <w:t>Literature Survey</w:t>
            </w:r>
          </w:p>
        </w:tc>
        <w:tc>
          <w:tcPr>
            <w:tcW w:w="1440" w:type="dxa"/>
          </w:tcPr>
          <w:p w14:paraId="434B278B" w14:textId="77777777" w:rsidR="00B41C71" w:rsidRDefault="00000000">
            <w:pPr>
              <w:keepNext/>
              <w:spacing w:before="80" w:after="80"/>
              <w:jc w:val="center"/>
            </w:pPr>
            <w:r>
              <w:rPr>
                <w:sz w:val="24"/>
              </w:rPr>
              <w:t>8</w:t>
            </w:r>
          </w:p>
        </w:tc>
      </w:tr>
      <w:tr w:rsidR="00B41C71" w14:paraId="7E3394BA" w14:textId="77777777">
        <w:trPr>
          <w:cantSplit/>
          <w:jc w:val="center"/>
        </w:trPr>
        <w:tc>
          <w:tcPr>
            <w:tcW w:w="1152" w:type="dxa"/>
          </w:tcPr>
          <w:p w14:paraId="6097AE2E" w14:textId="77777777" w:rsidR="00B41C71" w:rsidRDefault="00000000">
            <w:pPr>
              <w:keepNext/>
              <w:spacing w:before="80" w:after="80"/>
            </w:pPr>
            <w:r>
              <w:rPr>
                <w:sz w:val="24"/>
              </w:rPr>
              <w:t>4.</w:t>
            </w:r>
          </w:p>
        </w:tc>
        <w:tc>
          <w:tcPr>
            <w:tcW w:w="6624" w:type="dxa"/>
          </w:tcPr>
          <w:p w14:paraId="36020902" w14:textId="77777777" w:rsidR="00B41C71" w:rsidRDefault="00000000">
            <w:pPr>
              <w:keepNext/>
              <w:spacing w:before="80" w:after="80"/>
            </w:pPr>
            <w:r>
              <w:rPr>
                <w:sz w:val="24"/>
              </w:rPr>
              <w:t>Problem Statement and Objectives</w:t>
            </w:r>
          </w:p>
        </w:tc>
        <w:tc>
          <w:tcPr>
            <w:tcW w:w="1440" w:type="dxa"/>
          </w:tcPr>
          <w:p w14:paraId="07205398" w14:textId="77777777" w:rsidR="00B41C71" w:rsidRDefault="00000000">
            <w:pPr>
              <w:keepNext/>
              <w:spacing w:before="80" w:after="80"/>
              <w:jc w:val="center"/>
            </w:pPr>
            <w:r>
              <w:rPr>
                <w:sz w:val="24"/>
              </w:rPr>
              <w:t>10</w:t>
            </w:r>
          </w:p>
        </w:tc>
      </w:tr>
      <w:tr w:rsidR="00B41C71" w14:paraId="215ECE13" w14:textId="77777777">
        <w:trPr>
          <w:cantSplit/>
          <w:jc w:val="center"/>
        </w:trPr>
        <w:tc>
          <w:tcPr>
            <w:tcW w:w="1152" w:type="dxa"/>
          </w:tcPr>
          <w:p w14:paraId="1BDDB1B6" w14:textId="77777777" w:rsidR="00B41C71" w:rsidRDefault="00000000">
            <w:pPr>
              <w:keepNext/>
              <w:spacing w:before="80" w:after="80"/>
            </w:pPr>
            <w:r>
              <w:rPr>
                <w:sz w:val="24"/>
              </w:rPr>
              <w:t>5.</w:t>
            </w:r>
          </w:p>
        </w:tc>
        <w:tc>
          <w:tcPr>
            <w:tcW w:w="6624" w:type="dxa"/>
          </w:tcPr>
          <w:p w14:paraId="22F75CA0" w14:textId="77777777" w:rsidR="00B41C71" w:rsidRDefault="00000000">
            <w:pPr>
              <w:keepNext/>
              <w:spacing w:before="80" w:after="80"/>
            </w:pPr>
            <w:r>
              <w:rPr>
                <w:sz w:val="24"/>
              </w:rPr>
              <w:t>Hardware and Software Requirements</w:t>
            </w:r>
          </w:p>
        </w:tc>
        <w:tc>
          <w:tcPr>
            <w:tcW w:w="1440" w:type="dxa"/>
          </w:tcPr>
          <w:p w14:paraId="06A920DF" w14:textId="77777777" w:rsidR="00B41C71" w:rsidRDefault="00000000">
            <w:pPr>
              <w:keepNext/>
              <w:spacing w:before="80" w:after="80"/>
              <w:jc w:val="center"/>
            </w:pPr>
            <w:r>
              <w:rPr>
                <w:sz w:val="24"/>
              </w:rPr>
              <w:t>11</w:t>
            </w:r>
          </w:p>
        </w:tc>
      </w:tr>
      <w:tr w:rsidR="00B41C71" w14:paraId="26211A80" w14:textId="77777777">
        <w:trPr>
          <w:cantSplit/>
          <w:jc w:val="center"/>
        </w:trPr>
        <w:tc>
          <w:tcPr>
            <w:tcW w:w="1152" w:type="dxa"/>
          </w:tcPr>
          <w:p w14:paraId="4D14782F" w14:textId="77777777" w:rsidR="00B41C71" w:rsidRDefault="00000000">
            <w:pPr>
              <w:keepNext/>
              <w:spacing w:before="80" w:after="80"/>
            </w:pPr>
            <w:r>
              <w:rPr>
                <w:sz w:val="24"/>
              </w:rPr>
              <w:t>6.</w:t>
            </w:r>
          </w:p>
        </w:tc>
        <w:tc>
          <w:tcPr>
            <w:tcW w:w="6624" w:type="dxa"/>
          </w:tcPr>
          <w:p w14:paraId="25536F47" w14:textId="77777777" w:rsidR="00B41C71" w:rsidRDefault="00000000">
            <w:pPr>
              <w:keepNext/>
              <w:spacing w:before="80" w:after="80"/>
            </w:pPr>
            <w:r>
              <w:rPr>
                <w:sz w:val="24"/>
              </w:rPr>
              <w:t>Implementation</w:t>
            </w:r>
          </w:p>
        </w:tc>
        <w:tc>
          <w:tcPr>
            <w:tcW w:w="1440" w:type="dxa"/>
          </w:tcPr>
          <w:p w14:paraId="0CE0C638" w14:textId="77777777" w:rsidR="00B41C71" w:rsidRDefault="00000000">
            <w:pPr>
              <w:keepNext/>
              <w:spacing w:before="80" w:after="80"/>
              <w:jc w:val="center"/>
            </w:pPr>
            <w:r>
              <w:rPr>
                <w:sz w:val="24"/>
              </w:rPr>
              <w:t>12</w:t>
            </w:r>
          </w:p>
        </w:tc>
      </w:tr>
      <w:tr w:rsidR="00B41C71" w14:paraId="0349BEFD" w14:textId="77777777">
        <w:trPr>
          <w:cantSplit/>
          <w:jc w:val="center"/>
        </w:trPr>
        <w:tc>
          <w:tcPr>
            <w:tcW w:w="1152" w:type="dxa"/>
          </w:tcPr>
          <w:p w14:paraId="5F027744" w14:textId="77777777" w:rsidR="00B41C71" w:rsidRDefault="00000000">
            <w:pPr>
              <w:keepNext/>
              <w:spacing w:before="80" w:after="80"/>
            </w:pPr>
            <w:r>
              <w:rPr>
                <w:sz w:val="24"/>
              </w:rPr>
              <w:t>7.</w:t>
            </w:r>
          </w:p>
        </w:tc>
        <w:tc>
          <w:tcPr>
            <w:tcW w:w="6624" w:type="dxa"/>
          </w:tcPr>
          <w:p w14:paraId="7CA65294" w14:textId="77777777" w:rsidR="00B41C71" w:rsidRDefault="00000000">
            <w:pPr>
              <w:keepNext/>
              <w:spacing w:before="80" w:after="80"/>
            </w:pPr>
            <w:r>
              <w:rPr>
                <w:sz w:val="24"/>
              </w:rPr>
              <w:t>Results &amp; Discussion</w:t>
            </w:r>
          </w:p>
        </w:tc>
        <w:tc>
          <w:tcPr>
            <w:tcW w:w="1440" w:type="dxa"/>
          </w:tcPr>
          <w:p w14:paraId="13BAE0AB" w14:textId="77777777" w:rsidR="00B41C71" w:rsidRDefault="00000000">
            <w:pPr>
              <w:keepNext/>
              <w:spacing w:before="80" w:after="80"/>
              <w:jc w:val="center"/>
            </w:pPr>
            <w:r>
              <w:rPr>
                <w:sz w:val="24"/>
              </w:rPr>
              <w:t>14</w:t>
            </w:r>
          </w:p>
        </w:tc>
      </w:tr>
      <w:tr w:rsidR="00B41C71" w14:paraId="0154D5FF" w14:textId="77777777">
        <w:trPr>
          <w:cantSplit/>
          <w:jc w:val="center"/>
        </w:trPr>
        <w:tc>
          <w:tcPr>
            <w:tcW w:w="1152" w:type="dxa"/>
          </w:tcPr>
          <w:p w14:paraId="3F30B299" w14:textId="77777777" w:rsidR="00B41C71" w:rsidRDefault="00000000">
            <w:pPr>
              <w:keepNext/>
              <w:spacing w:before="80" w:after="80"/>
            </w:pPr>
            <w:r>
              <w:rPr>
                <w:sz w:val="24"/>
              </w:rPr>
              <w:t>8.</w:t>
            </w:r>
          </w:p>
        </w:tc>
        <w:tc>
          <w:tcPr>
            <w:tcW w:w="6624" w:type="dxa"/>
          </w:tcPr>
          <w:p w14:paraId="4A406463" w14:textId="77777777" w:rsidR="00B41C71" w:rsidRDefault="00000000">
            <w:pPr>
              <w:keepNext/>
              <w:spacing w:before="80" w:after="80"/>
            </w:pPr>
            <w:r>
              <w:rPr>
                <w:sz w:val="24"/>
              </w:rPr>
              <w:t>Conclusion &amp; Future Scope</w:t>
            </w:r>
          </w:p>
        </w:tc>
        <w:tc>
          <w:tcPr>
            <w:tcW w:w="1440" w:type="dxa"/>
          </w:tcPr>
          <w:p w14:paraId="2357FB6A" w14:textId="77777777" w:rsidR="00B41C71" w:rsidRDefault="00000000">
            <w:pPr>
              <w:keepNext/>
              <w:spacing w:before="80" w:after="80"/>
              <w:jc w:val="center"/>
            </w:pPr>
            <w:r>
              <w:rPr>
                <w:sz w:val="24"/>
              </w:rPr>
              <w:t>16</w:t>
            </w:r>
          </w:p>
        </w:tc>
      </w:tr>
      <w:tr w:rsidR="00B41C71" w14:paraId="71A2B957" w14:textId="77777777">
        <w:trPr>
          <w:cantSplit/>
          <w:jc w:val="center"/>
        </w:trPr>
        <w:tc>
          <w:tcPr>
            <w:tcW w:w="1152" w:type="dxa"/>
          </w:tcPr>
          <w:p w14:paraId="2EA24BDD" w14:textId="77777777" w:rsidR="00B41C71" w:rsidRDefault="00000000">
            <w:pPr>
              <w:spacing w:before="80" w:after="80"/>
            </w:pPr>
            <w:r>
              <w:rPr>
                <w:sz w:val="24"/>
              </w:rPr>
              <w:t>9.</w:t>
            </w:r>
          </w:p>
        </w:tc>
        <w:tc>
          <w:tcPr>
            <w:tcW w:w="6624" w:type="dxa"/>
          </w:tcPr>
          <w:p w14:paraId="234527EB" w14:textId="77777777" w:rsidR="00B41C71" w:rsidRDefault="00000000">
            <w:pPr>
              <w:spacing w:before="80" w:after="80"/>
            </w:pPr>
            <w:r>
              <w:rPr>
                <w:sz w:val="24"/>
              </w:rPr>
              <w:t>References</w:t>
            </w:r>
          </w:p>
        </w:tc>
        <w:tc>
          <w:tcPr>
            <w:tcW w:w="1440" w:type="dxa"/>
          </w:tcPr>
          <w:p w14:paraId="2F191E0E" w14:textId="77777777" w:rsidR="00B41C71" w:rsidRDefault="00000000">
            <w:pPr>
              <w:spacing w:before="80" w:after="80"/>
              <w:jc w:val="center"/>
            </w:pPr>
            <w:r>
              <w:rPr>
                <w:sz w:val="24"/>
              </w:rPr>
              <w:t>17</w:t>
            </w:r>
          </w:p>
        </w:tc>
      </w:tr>
    </w:tbl>
    <w:p w14:paraId="0AAD3449" w14:textId="77777777" w:rsidR="00B41C71" w:rsidRDefault="00000000">
      <w:pPr>
        <w:pStyle w:val="Heading1"/>
      </w:pPr>
      <w:r>
        <w:lastRenderedPageBreak/>
        <w:t>1. ABSTRACT</w:t>
      </w:r>
    </w:p>
    <w:p w14:paraId="31BB7F28" w14:textId="77777777" w:rsidR="00B41C71" w:rsidRDefault="00000000">
      <w:r>
        <w:t>Substring searching is a fundamental operation in text processing and information retrieval. Given a text T of length n and a pattern P of length m, the objective is to determine whether P occurs in T and, when required, report every occurrence. The naïve method may repeat comparisons after a mismatch and has a worst-case time complexity of O(nm).</w:t>
      </w:r>
    </w:p>
    <w:p w14:paraId="0109E293" w14:textId="77777777" w:rsidR="00B41C71" w:rsidRDefault="00000000">
      <w:r>
        <w:t>This project studies and presents an implementation of the Knuth–Morris–Pratt (KMP) algorithm, which improves searching by preprocessing the pattern. KMP constructs an LPS array, where LPS[i] stores the length of the longest proper prefix of the pattern substring P[0..i] that is also a suffix of that substring. When a mismatch occurs, the LPS value indicates how much of the pattern can be retained, avoiding unnecessary rechecking of text characters.</w:t>
      </w:r>
    </w:p>
    <w:p w14:paraId="7345C7FD" w14:textId="77777777" w:rsidR="00B41C71" w:rsidRDefault="00000000">
      <w:r>
        <w:t>The implementation is organized into pattern preprocessing, KMP searching, input handling, and result reporting. For the demonstration text “ABABDABACDABABCABAB” and pattern “ABABCABAB”, the LPS array is “0 0 1 2 0 1 2 3 4”, and the pattern is found at index 10 using zero-based indexing. LPS preprocessing takes O(m), searching takes O(n), and total time complexity is O(n + m), with O(m) auxiliary space for the LPS array. The project demonstrates how careful preprocessing improves the efficiency and scalability of string matching.</w:t>
      </w:r>
    </w:p>
    <w:p w14:paraId="571623A7" w14:textId="77777777" w:rsidR="00B41C71" w:rsidRDefault="00000000">
      <w:r>
        <w:t>Team Name: KMP String Search Team</w:t>
      </w:r>
    </w:p>
    <w:p w14:paraId="0762B4E2" w14:textId="77777777" w:rsidR="00B41C71" w:rsidRDefault="00000000">
      <w:r>
        <w:t>Team Members: G. Cheran Tej Reddy (2520030466); T.B.S. Sunil (2520030605); G. Shashank (2520030495).</w:t>
      </w:r>
    </w:p>
    <w:p w14:paraId="70C1F533" w14:textId="77777777" w:rsidR="00B41C71" w:rsidRDefault="00000000">
      <w:r>
        <w:br w:type="page"/>
      </w:r>
    </w:p>
    <w:p w14:paraId="5BE8A115" w14:textId="77777777" w:rsidR="00B41C71" w:rsidRDefault="00000000">
      <w:pPr>
        <w:pStyle w:val="Heading1"/>
      </w:pPr>
      <w:r>
        <w:lastRenderedPageBreak/>
        <w:t>2. INTRODUCTION</w:t>
      </w:r>
    </w:p>
    <w:p w14:paraId="067890B4" w14:textId="77777777" w:rsidR="00B41C71" w:rsidRDefault="00000000">
      <w:pPr>
        <w:pStyle w:val="Heading2"/>
      </w:pPr>
      <w:r>
        <w:t>2.1 Background</w:t>
      </w:r>
    </w:p>
    <w:p w14:paraId="5A53F659" w14:textId="77777777" w:rsidR="00B41C71" w:rsidRDefault="00000000">
      <w:r>
        <w:t>String matching is the task of finding a sequence of characters, called a pattern, inside a larger sequence, called the text. It is used in document search, keyword lookup, text editors, log analysis, and information-retrieval systems. In this report, T denotes the text, P denotes the pattern, n is the length of T, and m is the length of P.</w:t>
      </w:r>
    </w:p>
    <w:p w14:paraId="621E8D92" w14:textId="77777777" w:rsidR="00B41C71" w:rsidRDefault="00000000">
      <w:pPr>
        <w:pStyle w:val="Heading2"/>
      </w:pPr>
      <w:r>
        <w:t>2.2 Motivation</w:t>
      </w:r>
    </w:p>
    <w:p w14:paraId="492A00B1" w14:textId="77777777" w:rsidR="00B41C71" w:rsidRDefault="00000000">
      <w:r>
        <w:t>A direct or naïve search aligns the pattern at each possible text position and compares characters from the beginning. If a mismatch occurs after several successful comparisons, some text characters may be compared again at later alignments. This repeated work can lead to O(nm) worst-case time.</w:t>
      </w:r>
    </w:p>
    <w:p w14:paraId="6B695A4B" w14:textId="77777777" w:rsidR="00B41C71" w:rsidRDefault="00000000">
      <w:r>
        <w:t>KMP uses information already contained in the pattern. Its failure function, commonly represented by the Longest Proper Prefix which is also a Suffix (LPS) array, determines the next useful pattern position after a mismatch. The text pointer never needs to move backward.</w:t>
      </w:r>
    </w:p>
    <w:p w14:paraId="43B9E0D6" w14:textId="77777777" w:rsidR="00B41C71" w:rsidRDefault="00000000">
      <w:pPr>
        <w:pStyle w:val="Heading2"/>
      </w:pPr>
      <w:r>
        <w:t>2.3 Scope of the Project</w:t>
      </w:r>
    </w:p>
    <w:p w14:paraId="4CF359AB" w14:textId="77777777" w:rsidR="00B41C71" w:rsidRDefault="00000000">
      <w:pPr>
        <w:pStyle w:val="ListBullet"/>
      </w:pPr>
      <w:r>
        <w:t>Explain the string-matching problem and the limitations of naïve matching.</w:t>
      </w:r>
    </w:p>
    <w:p w14:paraId="2EC3CC7D" w14:textId="77777777" w:rsidR="00B41C71" w:rsidRDefault="00000000">
      <w:pPr>
        <w:pStyle w:val="ListBullet"/>
      </w:pPr>
      <w:r>
        <w:t>Construct the LPS/failure-function array for a supplied pattern.</w:t>
      </w:r>
    </w:p>
    <w:p w14:paraId="2888A94F" w14:textId="77777777" w:rsidR="00B41C71" w:rsidRDefault="00000000">
      <w:pPr>
        <w:pStyle w:val="ListBullet"/>
      </w:pPr>
      <w:r>
        <w:t>Search for a pattern in a text and report match positions.</w:t>
      </w:r>
    </w:p>
    <w:p w14:paraId="1DD403A2" w14:textId="77777777" w:rsidR="00B41C71" w:rsidRDefault="00000000">
      <w:pPr>
        <w:pStyle w:val="ListBullet"/>
      </w:pPr>
      <w:r>
        <w:t>Analyze time and auxiliary-space complexity.</w:t>
      </w:r>
    </w:p>
    <w:p w14:paraId="699C1FB6" w14:textId="77777777" w:rsidR="00B41C71" w:rsidRDefault="00000000">
      <w:pPr>
        <w:pStyle w:val="ListBullet"/>
      </w:pPr>
      <w:r>
        <w:t>Relate KMP to other string-matching approaches introduced in DSA-III.</w:t>
      </w:r>
    </w:p>
    <w:p w14:paraId="25797C5C" w14:textId="77777777" w:rsidR="00B41C71" w:rsidRDefault="00000000">
      <w:pPr>
        <w:pStyle w:val="Heading2"/>
      </w:pPr>
      <w:r>
        <w:t>2.4 Report Organization</w:t>
      </w:r>
    </w:p>
    <w:p w14:paraId="40A496D6" w14:textId="77777777" w:rsidR="00B41C71" w:rsidRDefault="00000000">
      <w:r>
        <w:t>The report reviews related approaches, defines the problem and objectives, lists hardware and software requirements, describes the implementation modules, presents a worked example and complexity analysis, and concludes with possible extensions.</w:t>
      </w:r>
    </w:p>
    <w:p w14:paraId="053B592D" w14:textId="77777777" w:rsidR="00B41C71" w:rsidRDefault="00000000">
      <w:r>
        <w:br w:type="page"/>
      </w:r>
    </w:p>
    <w:p w14:paraId="50D8C71F" w14:textId="77777777" w:rsidR="00B41C71" w:rsidRDefault="00000000">
      <w:pPr>
        <w:pStyle w:val="Heading1"/>
      </w:pPr>
      <w:r>
        <w:lastRenderedPageBreak/>
        <w:t>3. LITERATURE SURVEY</w:t>
      </w:r>
    </w:p>
    <w:p w14:paraId="275BDDCF" w14:textId="77777777" w:rsidR="00B41C71" w:rsidRDefault="00000000">
      <w:r>
        <w:t>The following resources and algorithm families provide background for substring-search implementation. The project presentation identifies naïve matching, KMP, the Z-function, and Rabin–Karp as relevant approaches. The summaries below are brief comparisons for learning and design; they are not claims that this project implements every listed algorithm.</w:t>
      </w:r>
    </w:p>
    <w:p w14:paraId="0A59171C" w14:textId="77777777" w:rsidR="00B41C71" w:rsidRDefault="00000000">
      <w:pPr>
        <w:pStyle w:val="Heading2"/>
      </w:pPr>
      <w:r>
        <w:t>1. Naïve Pattern Matching</w:t>
      </w:r>
    </w:p>
    <w:p w14:paraId="16D83689" w14:textId="77777777" w:rsidR="00B41C71" w:rsidRDefault="00000000">
      <w:r>
        <w:t>The naïve approach tries the pattern at each possible text position and compares characters sequentially. It is simple to implement and useful as a baseline, but can repeat many comparisons when the text and pattern contain repeated characters. Its worst-case time complexity is O(nm).</w:t>
      </w:r>
    </w:p>
    <w:p w14:paraId="7FB0E36F" w14:textId="77777777" w:rsidR="00B41C71" w:rsidRDefault="00000000">
      <w:pPr>
        <w:pStyle w:val="Heading2"/>
      </w:pPr>
      <w:r>
        <w:t>2. Knuth–Morris–Pratt (KMP)</w:t>
      </w:r>
    </w:p>
    <w:p w14:paraId="401205F8" w14:textId="77777777" w:rsidR="00B41C71" w:rsidRDefault="00000000">
      <w:r>
        <w:t>KMP preprocesses the pattern into an LPS/failure-function array. On a mismatch, the array indicates the next pattern index to try without moving the text index backward. Preprocessing and searching are linear, giving O(n + m) total time.</w:t>
      </w:r>
    </w:p>
    <w:p w14:paraId="0E7BE39F" w14:textId="77777777" w:rsidR="00B41C71" w:rsidRDefault="00000000">
      <w:pPr>
        <w:pStyle w:val="Heading2"/>
      </w:pPr>
      <w:r>
        <w:t>3. Z-Function</w:t>
      </w:r>
    </w:p>
    <w:p w14:paraId="41D80D26" w14:textId="77777777" w:rsidR="00B41C71" w:rsidRDefault="00000000">
      <w:r>
        <w:t>The Z-function computes, for each position, the length of the longest substring beginning there that matches a prefix of the string. By combining the pattern, a separator, and the text, it can be used for pattern matching in linear time. It is an alternative linear-time technique.</w:t>
      </w:r>
    </w:p>
    <w:p w14:paraId="187D4219" w14:textId="77777777" w:rsidR="00B41C71" w:rsidRDefault="00000000">
      <w:pPr>
        <w:pStyle w:val="Heading2"/>
      </w:pPr>
      <w:r>
        <w:t>4. Rabin–Karp</w:t>
      </w:r>
    </w:p>
    <w:p w14:paraId="185D8403" w14:textId="77777777" w:rsidR="00B41C71" w:rsidRDefault="00000000">
      <w:r>
        <w:t>Rabin–Karp uses a rolling hash to compare pattern and text windows efficiently. It is useful when hashing can be reused across adjacent windows or when searching for multiple patterns of similar length. Hash collisions must be checked or managed.</w:t>
      </w:r>
    </w:p>
    <w:p w14:paraId="569E3324" w14:textId="77777777" w:rsidR="00B41C71" w:rsidRDefault="00000000">
      <w:pPr>
        <w:pStyle w:val="Heading2"/>
      </w:pPr>
      <w:r>
        <w:t>5. Aho–Corasick</w:t>
      </w:r>
    </w:p>
    <w:p w14:paraId="0E1CD3EF" w14:textId="77777777" w:rsidR="00B41C71" w:rsidRDefault="00000000">
      <w:r>
        <w:t>Aho–Corasick extends trie-based matching with failure links to search for multiple patterns in one text scan. It is relevant when the task changes from one pattern to a dictionary of keywords.</w:t>
      </w:r>
    </w:p>
    <w:p w14:paraId="02FB21DD" w14:textId="77777777" w:rsidR="00B41C71" w:rsidRDefault="00000000">
      <w:pPr>
        <w:pStyle w:val="Heading2"/>
      </w:pPr>
      <w:r>
        <w:t>6. Suffix Arrays and LCP</w:t>
      </w:r>
    </w:p>
    <w:p w14:paraId="774ECAF0" w14:textId="77777777" w:rsidR="00B41C71" w:rsidRDefault="00000000">
      <w:r>
        <w:t>A suffix array orders all suffixes of a text, while the Longest Common Prefix (LCP) array records common-prefix lengths for neighboring suffixes. These structures support repeated substring queries and text analysis, but require more preprocessing and storage than a single KMP search.</w:t>
      </w:r>
    </w:p>
    <w:p w14:paraId="24CC471D" w14:textId="77777777" w:rsidR="00B41C71" w:rsidRDefault="00000000">
      <w:pPr>
        <w:pStyle w:val="Heading2"/>
      </w:pPr>
      <w:r>
        <w:t>7. OpenDSA String Matching Materials</w:t>
      </w:r>
    </w:p>
    <w:p w14:paraId="4BD0D98F" w14:textId="77777777" w:rsidR="00B41C71" w:rsidRDefault="00000000">
      <w:r>
        <w:t>OpenDSA provides instructional material on string searching and algorithm analysis. Such resources help compare the practical behavior and complexity of elementary and advanced string-matching methods.</w:t>
      </w:r>
    </w:p>
    <w:p w14:paraId="26371B5E" w14:textId="77777777" w:rsidR="00B41C71" w:rsidRDefault="00000000">
      <w:pPr>
        <w:pStyle w:val="Heading2"/>
      </w:pPr>
      <w:r>
        <w:t>8. Princeton Algorithms Materials</w:t>
      </w:r>
    </w:p>
    <w:p w14:paraId="2B21A583" w14:textId="77777777" w:rsidR="00B41C71" w:rsidRDefault="00000000">
      <w:r>
        <w:t>Princeton’s algorithms teaching resources present string-processing concepts and implementation-oriented analysis. They are useful for understanding how preprocessing and algorithmic invariants contribute to efficient search.</w:t>
      </w:r>
    </w:p>
    <w:p w14:paraId="44D76D8E" w14:textId="77777777" w:rsidR="00B41C71" w:rsidRDefault="00000000">
      <w:pPr>
        <w:pStyle w:val="Heading2"/>
      </w:pPr>
      <w:r>
        <w:lastRenderedPageBreak/>
        <w:t>3.1 Comparative Summary</w:t>
      </w:r>
    </w:p>
    <w:tbl>
      <w:tblPr>
        <w:tblW w:w="0" w:type="auto"/>
        <w:jc w:val="center"/>
        <w:tblLook w:val="04A0" w:firstRow="1" w:lastRow="0" w:firstColumn="1" w:lastColumn="0" w:noHBand="0" w:noVBand="1"/>
      </w:tblPr>
      <w:tblGrid>
        <w:gridCol w:w="3264"/>
        <w:gridCol w:w="3264"/>
        <w:gridCol w:w="3264"/>
      </w:tblGrid>
      <w:tr w:rsidR="00B41C71" w14:paraId="7900B51C" w14:textId="77777777">
        <w:trPr>
          <w:cantSplit/>
          <w:jc w:val="center"/>
        </w:trPr>
        <w:tc>
          <w:tcPr>
            <w:tcW w:w="3264" w:type="dxa"/>
            <w:shd w:val="clear" w:color="auto" w:fill="D9EAF7"/>
          </w:tcPr>
          <w:p w14:paraId="1792A7B2" w14:textId="77777777" w:rsidR="00B41C71" w:rsidRDefault="00000000">
            <w:pPr>
              <w:keepNext/>
            </w:pPr>
            <w:r>
              <w:rPr>
                <w:b/>
              </w:rPr>
              <w:t>Approach</w:t>
            </w:r>
          </w:p>
        </w:tc>
        <w:tc>
          <w:tcPr>
            <w:tcW w:w="3264" w:type="dxa"/>
            <w:shd w:val="clear" w:color="auto" w:fill="D9EAF7"/>
          </w:tcPr>
          <w:p w14:paraId="70381999" w14:textId="77777777" w:rsidR="00B41C71" w:rsidRDefault="00000000">
            <w:pPr>
              <w:keepNext/>
            </w:pPr>
            <w:r>
              <w:rPr>
                <w:b/>
              </w:rPr>
              <w:t>Core idea</w:t>
            </w:r>
          </w:p>
        </w:tc>
        <w:tc>
          <w:tcPr>
            <w:tcW w:w="3264" w:type="dxa"/>
            <w:shd w:val="clear" w:color="auto" w:fill="D9EAF7"/>
          </w:tcPr>
          <w:p w14:paraId="333AFCCB" w14:textId="77777777" w:rsidR="00B41C71" w:rsidRDefault="00000000">
            <w:pPr>
              <w:keepNext/>
            </w:pPr>
            <w:r>
              <w:rPr>
                <w:b/>
              </w:rPr>
              <w:t>Time note</w:t>
            </w:r>
          </w:p>
        </w:tc>
      </w:tr>
      <w:tr w:rsidR="00B41C71" w14:paraId="51DFE7B9" w14:textId="77777777">
        <w:trPr>
          <w:cantSplit/>
          <w:jc w:val="center"/>
        </w:trPr>
        <w:tc>
          <w:tcPr>
            <w:tcW w:w="3264" w:type="dxa"/>
          </w:tcPr>
          <w:p w14:paraId="2B30EA4F" w14:textId="77777777" w:rsidR="00B41C71" w:rsidRDefault="00000000">
            <w:pPr>
              <w:keepNext/>
            </w:pPr>
            <w:r>
              <w:t>Naïve matching</w:t>
            </w:r>
          </w:p>
        </w:tc>
        <w:tc>
          <w:tcPr>
            <w:tcW w:w="3264" w:type="dxa"/>
          </w:tcPr>
          <w:p w14:paraId="0E99AB59" w14:textId="77777777" w:rsidR="00B41C71" w:rsidRDefault="00000000">
            <w:pPr>
              <w:keepNext/>
            </w:pPr>
            <w:r>
              <w:t>Try each alignment</w:t>
            </w:r>
          </w:p>
        </w:tc>
        <w:tc>
          <w:tcPr>
            <w:tcW w:w="3264" w:type="dxa"/>
          </w:tcPr>
          <w:p w14:paraId="384F3639" w14:textId="77777777" w:rsidR="00B41C71" w:rsidRDefault="00000000">
            <w:pPr>
              <w:keepNext/>
            </w:pPr>
            <w:r>
              <w:t>Worst case O(nm)</w:t>
            </w:r>
          </w:p>
        </w:tc>
      </w:tr>
      <w:tr w:rsidR="00B41C71" w14:paraId="0BCF890C" w14:textId="77777777">
        <w:trPr>
          <w:cantSplit/>
          <w:jc w:val="center"/>
        </w:trPr>
        <w:tc>
          <w:tcPr>
            <w:tcW w:w="3264" w:type="dxa"/>
          </w:tcPr>
          <w:p w14:paraId="15C974D5" w14:textId="77777777" w:rsidR="00B41C71" w:rsidRDefault="00000000">
            <w:pPr>
              <w:keepNext/>
            </w:pPr>
            <w:r>
              <w:t>KMP</w:t>
            </w:r>
          </w:p>
        </w:tc>
        <w:tc>
          <w:tcPr>
            <w:tcW w:w="3264" w:type="dxa"/>
          </w:tcPr>
          <w:p w14:paraId="6C93D3F0" w14:textId="77777777" w:rsidR="00B41C71" w:rsidRDefault="00000000">
            <w:pPr>
              <w:keepNext/>
            </w:pPr>
            <w:r>
              <w:t>LPS/failure function</w:t>
            </w:r>
          </w:p>
        </w:tc>
        <w:tc>
          <w:tcPr>
            <w:tcW w:w="3264" w:type="dxa"/>
          </w:tcPr>
          <w:p w14:paraId="7E367FBE" w14:textId="77777777" w:rsidR="00B41C71" w:rsidRDefault="00000000">
            <w:pPr>
              <w:keepNext/>
            </w:pPr>
            <w:r>
              <w:t>O(n + m)</w:t>
            </w:r>
          </w:p>
        </w:tc>
      </w:tr>
      <w:tr w:rsidR="00B41C71" w14:paraId="436321CA" w14:textId="77777777">
        <w:trPr>
          <w:cantSplit/>
          <w:jc w:val="center"/>
        </w:trPr>
        <w:tc>
          <w:tcPr>
            <w:tcW w:w="3264" w:type="dxa"/>
          </w:tcPr>
          <w:p w14:paraId="33C94FED" w14:textId="77777777" w:rsidR="00B41C71" w:rsidRDefault="00000000">
            <w:pPr>
              <w:keepNext/>
            </w:pPr>
            <w:r>
              <w:t>Z-function</w:t>
            </w:r>
          </w:p>
        </w:tc>
        <w:tc>
          <w:tcPr>
            <w:tcW w:w="3264" w:type="dxa"/>
          </w:tcPr>
          <w:p w14:paraId="4D0C0446" w14:textId="77777777" w:rsidR="00B41C71" w:rsidRDefault="00000000">
            <w:pPr>
              <w:keepNext/>
            </w:pPr>
            <w:r>
              <w:t>Prefix-match lengths</w:t>
            </w:r>
          </w:p>
        </w:tc>
        <w:tc>
          <w:tcPr>
            <w:tcW w:w="3264" w:type="dxa"/>
          </w:tcPr>
          <w:p w14:paraId="610CCEB7" w14:textId="77777777" w:rsidR="00B41C71" w:rsidRDefault="00000000">
            <w:pPr>
              <w:keepNext/>
            </w:pPr>
            <w:r>
              <w:t>O(n + m)</w:t>
            </w:r>
          </w:p>
        </w:tc>
      </w:tr>
      <w:tr w:rsidR="00B41C71" w14:paraId="4BC0D594" w14:textId="77777777">
        <w:trPr>
          <w:cantSplit/>
          <w:jc w:val="center"/>
        </w:trPr>
        <w:tc>
          <w:tcPr>
            <w:tcW w:w="3264" w:type="dxa"/>
          </w:tcPr>
          <w:p w14:paraId="4D141E05" w14:textId="77777777" w:rsidR="00B41C71" w:rsidRDefault="00000000">
            <w:pPr>
              <w:keepNext/>
            </w:pPr>
            <w:r>
              <w:t>Rabin–Karp</w:t>
            </w:r>
          </w:p>
        </w:tc>
        <w:tc>
          <w:tcPr>
            <w:tcW w:w="3264" w:type="dxa"/>
          </w:tcPr>
          <w:p w14:paraId="17D08547" w14:textId="77777777" w:rsidR="00B41C71" w:rsidRDefault="00000000">
            <w:pPr>
              <w:keepNext/>
            </w:pPr>
            <w:r>
              <w:t>Rolling hash</w:t>
            </w:r>
          </w:p>
        </w:tc>
        <w:tc>
          <w:tcPr>
            <w:tcW w:w="3264" w:type="dxa"/>
          </w:tcPr>
          <w:p w14:paraId="3595B801" w14:textId="77777777" w:rsidR="00B41C71" w:rsidRDefault="00000000">
            <w:pPr>
              <w:keepNext/>
            </w:pPr>
            <w:r>
              <w:t>Average-case linear; collision handling needed</w:t>
            </w:r>
          </w:p>
        </w:tc>
      </w:tr>
      <w:tr w:rsidR="00B41C71" w14:paraId="28444B50" w14:textId="77777777">
        <w:trPr>
          <w:cantSplit/>
          <w:jc w:val="center"/>
        </w:trPr>
        <w:tc>
          <w:tcPr>
            <w:tcW w:w="3264" w:type="dxa"/>
          </w:tcPr>
          <w:p w14:paraId="3FCE7917" w14:textId="77777777" w:rsidR="00B41C71" w:rsidRDefault="00000000">
            <w:r>
              <w:t>Aho–Corasick</w:t>
            </w:r>
          </w:p>
        </w:tc>
        <w:tc>
          <w:tcPr>
            <w:tcW w:w="3264" w:type="dxa"/>
          </w:tcPr>
          <w:p w14:paraId="6F083787" w14:textId="77777777" w:rsidR="00B41C71" w:rsidRDefault="00000000">
            <w:r>
              <w:t>Trie with failure links</w:t>
            </w:r>
          </w:p>
        </w:tc>
        <w:tc>
          <w:tcPr>
            <w:tcW w:w="3264" w:type="dxa"/>
          </w:tcPr>
          <w:p w14:paraId="29471D85" w14:textId="77777777" w:rsidR="00B41C71" w:rsidRDefault="00000000">
            <w:r>
              <w:t>Efficient multi-pattern search</w:t>
            </w:r>
          </w:p>
        </w:tc>
      </w:tr>
    </w:tbl>
    <w:p w14:paraId="5F0A074A" w14:textId="77777777" w:rsidR="00B41C71" w:rsidRDefault="00000000">
      <w:r>
        <w:br w:type="page"/>
      </w:r>
    </w:p>
    <w:p w14:paraId="1EC689D0" w14:textId="77777777" w:rsidR="00B41C71" w:rsidRDefault="00000000">
      <w:pPr>
        <w:pStyle w:val="Heading1"/>
      </w:pPr>
      <w:r>
        <w:lastRenderedPageBreak/>
        <w:t>4. PROBLEM STATEMENT AND OBJECTIVES</w:t>
      </w:r>
    </w:p>
    <w:p w14:paraId="41A1A191" w14:textId="77777777" w:rsidR="00B41C71" w:rsidRDefault="00000000">
      <w:pPr>
        <w:pStyle w:val="Heading2"/>
      </w:pPr>
      <w:r>
        <w:t>4.1 Problem Statement</w:t>
      </w:r>
    </w:p>
    <w:p w14:paraId="70C00992" w14:textId="77777777" w:rsidR="00B41C71" w:rsidRDefault="00000000">
      <w:r>
        <w:t>Repeated character-by-character substring searching can be inefficient for large texts; this project implements KMP to reduce redundant comparisons and find pattern occurrences in linear time.</w:t>
      </w:r>
    </w:p>
    <w:p w14:paraId="123C1456" w14:textId="77777777" w:rsidR="00B41C71" w:rsidRDefault="00000000">
      <w:pPr>
        <w:pStyle w:val="Heading2"/>
      </w:pPr>
      <w:r>
        <w:t>4.2 Problem Description</w:t>
      </w:r>
    </w:p>
    <w:p w14:paraId="25E4E91B" w14:textId="77777777" w:rsidR="00B41C71" w:rsidRDefault="00000000">
      <w:r>
        <w:t>Given a text T and a pattern P, determine whether P occurs in T and report the starting index of each occurrence. The solution must handle mismatches without restarting the pattern comparison from the beginning unnecessarily.</w:t>
      </w:r>
    </w:p>
    <w:p w14:paraId="59CF7DAF" w14:textId="77777777" w:rsidR="00B41C71" w:rsidRDefault="00000000">
      <w:pPr>
        <w:pStyle w:val="Heading2"/>
      </w:pPr>
      <w:r>
        <w:t>4.3 Objectives</w:t>
      </w:r>
    </w:p>
    <w:p w14:paraId="08158A5B" w14:textId="77777777" w:rsidR="00B41C71" w:rsidRDefault="00000000">
      <w:pPr>
        <w:pStyle w:val="ListBullet"/>
      </w:pPr>
      <w:r>
        <w:t>Understand the substring-matching problem and the limitations of naïve matching.</w:t>
      </w:r>
    </w:p>
    <w:p w14:paraId="3D696820" w14:textId="77777777" w:rsidR="00B41C71" w:rsidRDefault="00000000">
      <w:pPr>
        <w:pStyle w:val="ListBullet"/>
      </w:pPr>
      <w:r>
        <w:t>Build the LPS array using the pattern’s prefix-suffix structure.</w:t>
      </w:r>
    </w:p>
    <w:p w14:paraId="0FCC6DC4" w14:textId="77777777" w:rsidR="00B41C71" w:rsidRDefault="00000000">
      <w:pPr>
        <w:pStyle w:val="ListBullet"/>
      </w:pPr>
      <w:r>
        <w:t>Implement the KMP search procedure to locate pattern occurrences.</w:t>
      </w:r>
    </w:p>
    <w:p w14:paraId="309BBF63" w14:textId="77777777" w:rsidR="00B41C71" w:rsidRDefault="00000000">
      <w:pPr>
        <w:pStyle w:val="ListBullet"/>
      </w:pPr>
      <w:r>
        <w:t>Analyze preprocessing, searching, and auxiliary-space costs.</w:t>
      </w:r>
    </w:p>
    <w:p w14:paraId="620A01DE" w14:textId="77777777" w:rsidR="00B41C71" w:rsidRDefault="00000000">
      <w:pPr>
        <w:pStyle w:val="ListBullet"/>
      </w:pPr>
      <w:r>
        <w:t>Demonstrate the algorithm with a reproducible example and compare its worst-case complexity with naïve matching.</w:t>
      </w:r>
    </w:p>
    <w:p w14:paraId="34F697BD" w14:textId="77777777" w:rsidR="00B41C71" w:rsidRDefault="00000000">
      <w:pPr>
        <w:pStyle w:val="Heading2"/>
      </w:pPr>
      <w:r>
        <w:t>4.4 Expected Outcome</w:t>
      </w:r>
    </w:p>
    <w:p w14:paraId="7327EB53" w14:textId="77777777" w:rsidR="00B41C71" w:rsidRDefault="00000000">
      <w:r>
        <w:t>For valid text and pattern input, the program should construct the correct LPS array, report all starting indices at which the pattern occurs, and finish with O(n + m) algorithmic time and O(m) auxiliary storage. The example in the Results section is a deterministic test case.</w:t>
      </w:r>
    </w:p>
    <w:p w14:paraId="5D7BBBCC" w14:textId="77777777" w:rsidR="00B41C71" w:rsidRDefault="00000000">
      <w:r>
        <w:br w:type="page"/>
      </w:r>
    </w:p>
    <w:p w14:paraId="6EE069A2" w14:textId="77777777" w:rsidR="00B41C71" w:rsidRDefault="00000000">
      <w:pPr>
        <w:pStyle w:val="Heading1"/>
      </w:pPr>
      <w:r>
        <w:lastRenderedPageBreak/>
        <w:t>5. HARDWARE AND SOFTWARE REQUIREMENTS</w:t>
      </w:r>
    </w:p>
    <w:p w14:paraId="3241549A" w14:textId="77777777" w:rsidR="00B41C71" w:rsidRDefault="00000000">
      <w:pPr>
        <w:pStyle w:val="Heading2"/>
      </w:pPr>
      <w:r>
        <w:t>5.1 Hardware Requirements</w:t>
      </w:r>
    </w:p>
    <w:p w14:paraId="0F576F64" w14:textId="77777777" w:rsidR="00B41C71" w:rsidRDefault="00000000">
      <w:pPr>
        <w:pStyle w:val="ListBullet"/>
      </w:pPr>
      <w:r>
        <w:t>Dual-core processor or above.</w:t>
      </w:r>
    </w:p>
    <w:p w14:paraId="285901D5" w14:textId="77777777" w:rsidR="00B41C71" w:rsidRDefault="00000000">
      <w:pPr>
        <w:pStyle w:val="ListBullet"/>
      </w:pPr>
      <w:r>
        <w:t>4 GB RAM or above.</w:t>
      </w:r>
    </w:p>
    <w:p w14:paraId="79A80C30" w14:textId="77777777" w:rsidR="00B41C71" w:rsidRDefault="00000000">
      <w:pPr>
        <w:pStyle w:val="ListBullet"/>
      </w:pPr>
      <w:r>
        <w:t>Standard keyboard, display, and storage.</w:t>
      </w:r>
    </w:p>
    <w:p w14:paraId="3EE8760A" w14:textId="77777777" w:rsidR="00B41C71" w:rsidRDefault="00000000">
      <w:pPr>
        <w:pStyle w:val="Heading2"/>
      </w:pPr>
      <w:r>
        <w:t>5.2 Software Requirements</w:t>
      </w:r>
    </w:p>
    <w:p w14:paraId="770526FC" w14:textId="77777777" w:rsidR="00B41C71" w:rsidRDefault="00000000">
      <w:pPr>
        <w:pStyle w:val="ListBullet"/>
      </w:pPr>
      <w:r>
        <w:t>Operating system: Windows, Linux, or macOS.</w:t>
      </w:r>
    </w:p>
    <w:p w14:paraId="1BB58B15" w14:textId="77777777" w:rsidR="00B41C71" w:rsidRDefault="00000000">
      <w:pPr>
        <w:pStyle w:val="ListBullet"/>
      </w:pPr>
      <w:r>
        <w:t>Java Development Kit (JDK) for compiling and running the sample implementation.</w:t>
      </w:r>
    </w:p>
    <w:p w14:paraId="1EA57016" w14:textId="77777777" w:rsidR="00B41C71" w:rsidRDefault="00000000">
      <w:pPr>
        <w:pStyle w:val="ListBullet"/>
      </w:pPr>
      <w:r>
        <w:t>Visual Studio Code or another text editor/IDE.</w:t>
      </w:r>
    </w:p>
    <w:p w14:paraId="4BC9AC19" w14:textId="77777777" w:rsidR="00B41C71" w:rsidRDefault="00000000">
      <w:pPr>
        <w:pStyle w:val="ListBullet"/>
      </w:pPr>
      <w:r>
        <w:t>Terminal or command prompt for compilation and execution.</w:t>
      </w:r>
    </w:p>
    <w:p w14:paraId="12DC0617" w14:textId="77777777" w:rsidR="00B41C71" w:rsidRDefault="00000000">
      <w:pPr>
        <w:pStyle w:val="Heading2"/>
      </w:pPr>
      <w:r>
        <w:t>5.3 Input and Output</w:t>
      </w:r>
    </w:p>
    <w:p w14:paraId="1DE24D04" w14:textId="77777777" w:rsidR="00B41C71" w:rsidRDefault="00000000">
      <w:r>
        <w:t>Input: a text string T and a non-empty pattern string P. Output: the LPS array and the zero-based starting index or indices of each occurrence. The sample implementation below treats input as a sequence of Java characters; specialized Unicode code-point handling is outside the current scope.</w:t>
      </w:r>
    </w:p>
    <w:p w14:paraId="0DB14FD3" w14:textId="77777777" w:rsidR="00B41C71" w:rsidRDefault="00000000">
      <w:r>
        <w:br w:type="page"/>
      </w:r>
    </w:p>
    <w:p w14:paraId="664FFC0F" w14:textId="77777777" w:rsidR="00B41C71" w:rsidRDefault="00000000">
      <w:pPr>
        <w:pStyle w:val="Heading1"/>
      </w:pPr>
      <w:r>
        <w:lastRenderedPageBreak/>
        <w:t>6. IMPLEMENTATION</w:t>
      </w:r>
    </w:p>
    <w:p w14:paraId="2585C44F" w14:textId="77777777" w:rsidR="00B41C71" w:rsidRDefault="00000000">
      <w:r>
        <w:t>The implementation is divided into four logical modules. The code is a self-contained Java reference implementation of the algorithm described in the project presentation. It uses a manually constructed integer array for LPS storage and does not rely on library pattern-search functions.</w:t>
      </w:r>
    </w:p>
    <w:p w14:paraId="17C8E404" w14:textId="77777777" w:rsidR="00B41C71" w:rsidRDefault="00000000">
      <w:pPr>
        <w:pStyle w:val="Heading2"/>
      </w:pPr>
      <w:r>
        <w:t>6.1 Module 1 — LPS / Failure Function Construction</w:t>
      </w:r>
    </w:p>
    <w:p w14:paraId="10E034B7" w14:textId="77777777" w:rsidR="00B41C71" w:rsidRDefault="00000000">
      <w:r>
        <w:t>For each pattern position, the module tracks the length of the longest proper prefix that is also a suffix. If the next characters match, the prefix length grows. If they mismatch, the algorithm falls back to the previous LPS value instead of resetting immediately to zero.</w:t>
      </w:r>
    </w:p>
    <w:p w14:paraId="0452F9FF" w14:textId="77777777" w:rsidR="00B41C71" w:rsidRDefault="00000000">
      <w:pPr>
        <w:pStyle w:val="Code"/>
        <w:ind w:left="259"/>
      </w:pPr>
      <w:r>
        <w:t>static int[] buildLPS(String pattern) {</w:t>
      </w:r>
    </w:p>
    <w:p w14:paraId="7E4D50DF" w14:textId="77777777" w:rsidR="00B41C71" w:rsidRDefault="00000000">
      <w:pPr>
        <w:pStyle w:val="Code"/>
        <w:ind w:left="259"/>
      </w:pPr>
      <w:r>
        <w:t xml:space="preserve">    int m = pattern.length();</w:t>
      </w:r>
    </w:p>
    <w:p w14:paraId="772485C7" w14:textId="77777777" w:rsidR="00B41C71" w:rsidRDefault="00000000">
      <w:pPr>
        <w:pStyle w:val="Code"/>
        <w:ind w:left="259"/>
      </w:pPr>
      <w:r>
        <w:t xml:space="preserve">    int[] lps = new int[m];</w:t>
      </w:r>
    </w:p>
    <w:p w14:paraId="4F2D0C6B" w14:textId="77777777" w:rsidR="00B41C71" w:rsidRDefault="00000000">
      <w:pPr>
        <w:pStyle w:val="Code"/>
        <w:ind w:left="259"/>
      </w:pPr>
      <w:r>
        <w:t xml:space="preserve">    int len = 0;</w:t>
      </w:r>
    </w:p>
    <w:p w14:paraId="0E4238B8" w14:textId="77777777" w:rsidR="00B41C71" w:rsidRDefault="00000000">
      <w:pPr>
        <w:pStyle w:val="Code"/>
        <w:ind w:left="259"/>
      </w:pPr>
      <w:r>
        <w:t xml:space="preserve">    int i = 1;</w:t>
      </w:r>
    </w:p>
    <w:p w14:paraId="1D86A823" w14:textId="77777777" w:rsidR="00B41C71" w:rsidRDefault="00000000">
      <w:pPr>
        <w:pStyle w:val="Code"/>
        <w:ind w:left="259"/>
      </w:pPr>
      <w:r>
        <w:t xml:space="preserve"> </w:t>
      </w:r>
    </w:p>
    <w:p w14:paraId="51ED1085" w14:textId="77777777" w:rsidR="00B41C71" w:rsidRDefault="00000000">
      <w:pPr>
        <w:pStyle w:val="Code"/>
        <w:ind w:left="259"/>
      </w:pPr>
      <w:r>
        <w:t xml:space="preserve">    while (i &lt; m) {</w:t>
      </w:r>
    </w:p>
    <w:p w14:paraId="0E9F94F0" w14:textId="77777777" w:rsidR="00B41C71" w:rsidRDefault="00000000">
      <w:pPr>
        <w:pStyle w:val="Code"/>
        <w:ind w:left="259"/>
      </w:pPr>
      <w:r>
        <w:t xml:space="preserve">        if (pattern.charAt(i) == pattern.charAt(len)) {</w:t>
      </w:r>
    </w:p>
    <w:p w14:paraId="1B216DC4" w14:textId="77777777" w:rsidR="00B41C71" w:rsidRDefault="00000000">
      <w:pPr>
        <w:pStyle w:val="Code"/>
        <w:ind w:left="259"/>
      </w:pPr>
      <w:r>
        <w:t xml:space="preserve">            len++;</w:t>
      </w:r>
    </w:p>
    <w:p w14:paraId="6C7CC2FB" w14:textId="77777777" w:rsidR="00B41C71" w:rsidRDefault="00000000">
      <w:pPr>
        <w:pStyle w:val="Code"/>
        <w:ind w:left="259"/>
      </w:pPr>
      <w:r>
        <w:t xml:space="preserve">            lps[i] = len;</w:t>
      </w:r>
    </w:p>
    <w:p w14:paraId="0950FBAB" w14:textId="77777777" w:rsidR="00B41C71" w:rsidRDefault="00000000">
      <w:pPr>
        <w:pStyle w:val="Code"/>
        <w:ind w:left="259"/>
      </w:pPr>
      <w:r>
        <w:t xml:space="preserve">            i++;</w:t>
      </w:r>
    </w:p>
    <w:p w14:paraId="02D37291" w14:textId="77777777" w:rsidR="00B41C71" w:rsidRDefault="00000000">
      <w:pPr>
        <w:pStyle w:val="Code"/>
        <w:ind w:left="259"/>
      </w:pPr>
      <w:r>
        <w:t xml:space="preserve">        } else if (len != 0) {</w:t>
      </w:r>
    </w:p>
    <w:p w14:paraId="04DED4EF" w14:textId="77777777" w:rsidR="00B41C71" w:rsidRDefault="00000000">
      <w:pPr>
        <w:pStyle w:val="Code"/>
        <w:ind w:left="259"/>
      </w:pPr>
      <w:r>
        <w:t xml:space="preserve">            len = lps[len - 1];</w:t>
      </w:r>
    </w:p>
    <w:p w14:paraId="739B8766" w14:textId="77777777" w:rsidR="00B41C71" w:rsidRDefault="00000000">
      <w:pPr>
        <w:pStyle w:val="Code"/>
        <w:ind w:left="259"/>
      </w:pPr>
      <w:r>
        <w:t xml:space="preserve">        } else {</w:t>
      </w:r>
    </w:p>
    <w:p w14:paraId="30A65C31" w14:textId="77777777" w:rsidR="00B41C71" w:rsidRDefault="00000000">
      <w:pPr>
        <w:pStyle w:val="Code"/>
        <w:ind w:left="259"/>
      </w:pPr>
      <w:r>
        <w:t xml:space="preserve">            lps[i] = 0;</w:t>
      </w:r>
    </w:p>
    <w:p w14:paraId="792B9000" w14:textId="77777777" w:rsidR="00B41C71" w:rsidRDefault="00000000">
      <w:pPr>
        <w:pStyle w:val="Code"/>
        <w:ind w:left="259"/>
      </w:pPr>
      <w:r>
        <w:t xml:space="preserve">            i++;</w:t>
      </w:r>
    </w:p>
    <w:p w14:paraId="174045CA" w14:textId="77777777" w:rsidR="00B41C71" w:rsidRDefault="00000000">
      <w:pPr>
        <w:pStyle w:val="Code"/>
        <w:ind w:left="259"/>
      </w:pPr>
      <w:r>
        <w:t xml:space="preserve">        }</w:t>
      </w:r>
    </w:p>
    <w:p w14:paraId="17C21E8B" w14:textId="77777777" w:rsidR="00B41C71" w:rsidRDefault="00000000">
      <w:pPr>
        <w:pStyle w:val="Code"/>
        <w:ind w:left="259"/>
      </w:pPr>
      <w:r>
        <w:t xml:space="preserve">    }</w:t>
      </w:r>
    </w:p>
    <w:p w14:paraId="0D1A6AE7" w14:textId="77777777" w:rsidR="00B41C71" w:rsidRDefault="00000000">
      <w:pPr>
        <w:pStyle w:val="Code"/>
        <w:ind w:left="259"/>
      </w:pPr>
      <w:r>
        <w:t xml:space="preserve">    return lps;</w:t>
      </w:r>
    </w:p>
    <w:p w14:paraId="4983E06E" w14:textId="77777777" w:rsidR="00B41C71" w:rsidRDefault="00000000">
      <w:pPr>
        <w:pStyle w:val="Code"/>
        <w:ind w:left="259"/>
      </w:pPr>
      <w:r>
        <w:t>}</w:t>
      </w:r>
    </w:p>
    <w:p w14:paraId="6345C4DC" w14:textId="77777777" w:rsidR="00B41C71" w:rsidRDefault="00B41C71"/>
    <w:p w14:paraId="069E1127" w14:textId="77777777" w:rsidR="00B41C71" w:rsidRDefault="00000000">
      <w:pPr>
        <w:pStyle w:val="Heading2"/>
      </w:pPr>
      <w:r>
        <w:t>6.2 Module 2 — KMP Search</w:t>
      </w:r>
    </w:p>
    <w:p w14:paraId="7904C7DA" w14:textId="77777777" w:rsidR="00B41C71" w:rsidRDefault="00000000">
      <w:r>
        <w:t>The search module maintains i for the text and j for the pattern. Matching characters advance both pointers. On a mismatch with j greater than zero, j is updated to lps[j - 1]. If j is zero, the text pointer advances. When the entire pattern matches, the start index is reported and j falls back to permit overlapping matches.</w:t>
      </w:r>
    </w:p>
    <w:p w14:paraId="4773E95C" w14:textId="77777777" w:rsidR="00B41C71" w:rsidRDefault="00000000">
      <w:pPr>
        <w:pStyle w:val="Code"/>
        <w:ind w:left="259"/>
      </w:pPr>
      <w:r>
        <w:t>static void searchKMP(String text, String pattern, int[] lps) {</w:t>
      </w:r>
    </w:p>
    <w:p w14:paraId="44CC4F4E" w14:textId="77777777" w:rsidR="00B41C71" w:rsidRDefault="00000000">
      <w:pPr>
        <w:pStyle w:val="Code"/>
        <w:ind w:left="259"/>
      </w:pPr>
      <w:r>
        <w:t xml:space="preserve">    int n = text.length();</w:t>
      </w:r>
    </w:p>
    <w:p w14:paraId="6D0B37DA" w14:textId="77777777" w:rsidR="00B41C71" w:rsidRDefault="00000000">
      <w:pPr>
        <w:pStyle w:val="Code"/>
        <w:ind w:left="259"/>
      </w:pPr>
      <w:r>
        <w:t xml:space="preserve">    int m = pattern.length();</w:t>
      </w:r>
    </w:p>
    <w:p w14:paraId="626AA233" w14:textId="77777777" w:rsidR="00B41C71" w:rsidRDefault="00000000">
      <w:pPr>
        <w:pStyle w:val="Code"/>
        <w:ind w:left="259"/>
      </w:pPr>
      <w:r>
        <w:t xml:space="preserve">    int i = 0;</w:t>
      </w:r>
    </w:p>
    <w:p w14:paraId="2FDD700C" w14:textId="77777777" w:rsidR="00B41C71" w:rsidRDefault="00000000">
      <w:pPr>
        <w:pStyle w:val="Code"/>
        <w:ind w:left="259"/>
      </w:pPr>
      <w:r>
        <w:t xml:space="preserve">    int j = 0;</w:t>
      </w:r>
    </w:p>
    <w:p w14:paraId="5D2036F4" w14:textId="77777777" w:rsidR="00B41C71" w:rsidRDefault="00000000">
      <w:pPr>
        <w:pStyle w:val="Code"/>
        <w:ind w:left="259"/>
      </w:pPr>
      <w:r>
        <w:t xml:space="preserve">    boolean found = false;</w:t>
      </w:r>
    </w:p>
    <w:p w14:paraId="37E90A21" w14:textId="77777777" w:rsidR="00B41C71" w:rsidRDefault="00000000">
      <w:pPr>
        <w:pStyle w:val="Code"/>
        <w:ind w:left="259"/>
      </w:pPr>
      <w:r>
        <w:t xml:space="preserve"> </w:t>
      </w:r>
    </w:p>
    <w:p w14:paraId="02366584" w14:textId="77777777" w:rsidR="00B41C71" w:rsidRDefault="00000000">
      <w:pPr>
        <w:pStyle w:val="Code"/>
        <w:ind w:left="259"/>
      </w:pPr>
      <w:r>
        <w:t xml:space="preserve">    while (i &lt; n) {</w:t>
      </w:r>
    </w:p>
    <w:p w14:paraId="7BE11E0A" w14:textId="77777777" w:rsidR="00B41C71" w:rsidRDefault="00000000">
      <w:pPr>
        <w:pStyle w:val="Code"/>
        <w:ind w:left="259"/>
      </w:pPr>
      <w:r>
        <w:t xml:space="preserve">        if (text.charAt(i) == pattern.charAt(j)) {</w:t>
      </w:r>
    </w:p>
    <w:p w14:paraId="064A6278" w14:textId="77777777" w:rsidR="00B41C71" w:rsidRDefault="00000000">
      <w:pPr>
        <w:pStyle w:val="Code"/>
        <w:ind w:left="259"/>
      </w:pPr>
      <w:r>
        <w:t xml:space="preserve">            i++;</w:t>
      </w:r>
    </w:p>
    <w:p w14:paraId="6EB0514F" w14:textId="77777777" w:rsidR="00B41C71" w:rsidRDefault="00000000">
      <w:pPr>
        <w:pStyle w:val="Code"/>
        <w:ind w:left="259"/>
      </w:pPr>
      <w:r>
        <w:t xml:space="preserve">            j++;</w:t>
      </w:r>
    </w:p>
    <w:p w14:paraId="7D2C3AFB" w14:textId="77777777" w:rsidR="00B41C71" w:rsidRDefault="00000000">
      <w:pPr>
        <w:pStyle w:val="Code"/>
        <w:ind w:left="259"/>
      </w:pPr>
      <w:r>
        <w:t xml:space="preserve">        }</w:t>
      </w:r>
    </w:p>
    <w:p w14:paraId="24DFB5FB" w14:textId="77777777" w:rsidR="00B41C71" w:rsidRDefault="00000000">
      <w:pPr>
        <w:pStyle w:val="Code"/>
        <w:ind w:left="259"/>
      </w:pPr>
      <w:r>
        <w:t xml:space="preserve"> </w:t>
      </w:r>
    </w:p>
    <w:p w14:paraId="35552F55" w14:textId="77777777" w:rsidR="00B41C71" w:rsidRDefault="00000000">
      <w:pPr>
        <w:pStyle w:val="Code"/>
        <w:ind w:left="259"/>
      </w:pPr>
      <w:r>
        <w:t xml:space="preserve">        if (j == m) {</w:t>
      </w:r>
    </w:p>
    <w:p w14:paraId="20059EDB" w14:textId="77777777" w:rsidR="00B41C71" w:rsidRDefault="00000000">
      <w:pPr>
        <w:pStyle w:val="Code"/>
        <w:ind w:left="259"/>
      </w:pPr>
      <w:r>
        <w:t xml:space="preserve">            System.out.println("Pattern found at index " + (i - j));</w:t>
      </w:r>
    </w:p>
    <w:p w14:paraId="12ABFC45" w14:textId="77777777" w:rsidR="00B41C71" w:rsidRDefault="00000000">
      <w:pPr>
        <w:pStyle w:val="Code"/>
        <w:ind w:left="259"/>
      </w:pPr>
      <w:r>
        <w:t xml:space="preserve">            found = true;</w:t>
      </w:r>
    </w:p>
    <w:p w14:paraId="6AF9AC32" w14:textId="77777777" w:rsidR="00B41C71" w:rsidRDefault="00000000">
      <w:pPr>
        <w:pStyle w:val="Code"/>
        <w:ind w:left="259"/>
      </w:pPr>
      <w:r>
        <w:t xml:space="preserve">            j = lps[j - 1];</w:t>
      </w:r>
    </w:p>
    <w:p w14:paraId="074FDECC" w14:textId="77777777" w:rsidR="00B41C71" w:rsidRDefault="00000000">
      <w:pPr>
        <w:pStyle w:val="Code"/>
        <w:ind w:left="259"/>
      </w:pPr>
      <w:r>
        <w:t xml:space="preserve">        } else if (i &lt; n &amp;&amp; text.charAt(i) != pattern.charAt(j)) {</w:t>
      </w:r>
    </w:p>
    <w:p w14:paraId="1E22E97D" w14:textId="77777777" w:rsidR="00B41C71" w:rsidRDefault="00000000">
      <w:pPr>
        <w:pStyle w:val="Code"/>
        <w:ind w:left="259"/>
      </w:pPr>
      <w:r>
        <w:t xml:space="preserve">            if (j != 0) {</w:t>
      </w:r>
    </w:p>
    <w:p w14:paraId="3C642EC9" w14:textId="77777777" w:rsidR="00B41C71" w:rsidRDefault="00000000">
      <w:pPr>
        <w:pStyle w:val="Code"/>
        <w:ind w:left="259"/>
      </w:pPr>
      <w:r>
        <w:t xml:space="preserve">                j = lps[j - 1];</w:t>
      </w:r>
    </w:p>
    <w:p w14:paraId="6A63AEB5" w14:textId="77777777" w:rsidR="00B41C71" w:rsidRDefault="00000000">
      <w:pPr>
        <w:pStyle w:val="Code"/>
        <w:ind w:left="259"/>
      </w:pPr>
      <w:r>
        <w:t xml:space="preserve">            } else {</w:t>
      </w:r>
    </w:p>
    <w:p w14:paraId="0D323FDB" w14:textId="77777777" w:rsidR="00B41C71" w:rsidRDefault="00000000">
      <w:pPr>
        <w:pStyle w:val="Code"/>
        <w:ind w:left="259"/>
      </w:pPr>
      <w:r>
        <w:t xml:space="preserve">                i++;</w:t>
      </w:r>
    </w:p>
    <w:p w14:paraId="5BC86FD3" w14:textId="77777777" w:rsidR="00B41C71" w:rsidRDefault="00000000">
      <w:pPr>
        <w:pStyle w:val="Code"/>
        <w:ind w:left="259"/>
      </w:pPr>
      <w:r>
        <w:t xml:space="preserve">            }</w:t>
      </w:r>
    </w:p>
    <w:p w14:paraId="3376E57E" w14:textId="77777777" w:rsidR="00B41C71" w:rsidRDefault="00000000">
      <w:pPr>
        <w:pStyle w:val="Code"/>
        <w:ind w:left="259"/>
      </w:pPr>
      <w:r>
        <w:t xml:space="preserve">        }</w:t>
      </w:r>
    </w:p>
    <w:p w14:paraId="734EE591" w14:textId="77777777" w:rsidR="00B41C71" w:rsidRDefault="00000000">
      <w:pPr>
        <w:pStyle w:val="Code"/>
        <w:ind w:left="259"/>
      </w:pPr>
      <w:r>
        <w:t xml:space="preserve">    }</w:t>
      </w:r>
    </w:p>
    <w:p w14:paraId="34C9E0DD" w14:textId="77777777" w:rsidR="00B41C71" w:rsidRDefault="00000000">
      <w:pPr>
        <w:pStyle w:val="Code"/>
        <w:ind w:left="259"/>
      </w:pPr>
      <w:r>
        <w:lastRenderedPageBreak/>
        <w:t xml:space="preserve"> </w:t>
      </w:r>
    </w:p>
    <w:p w14:paraId="3FC45B6C" w14:textId="77777777" w:rsidR="00B41C71" w:rsidRDefault="00000000">
      <w:pPr>
        <w:pStyle w:val="Code"/>
        <w:ind w:left="259"/>
      </w:pPr>
      <w:r>
        <w:t xml:space="preserve">    if (!found) {</w:t>
      </w:r>
    </w:p>
    <w:p w14:paraId="6AF40F9B" w14:textId="77777777" w:rsidR="00B41C71" w:rsidRDefault="00000000">
      <w:pPr>
        <w:pStyle w:val="Code"/>
        <w:ind w:left="259"/>
      </w:pPr>
      <w:r>
        <w:t xml:space="preserve">        System.out.println("Pattern not found");</w:t>
      </w:r>
    </w:p>
    <w:p w14:paraId="30079130" w14:textId="77777777" w:rsidR="00B41C71" w:rsidRDefault="00000000">
      <w:pPr>
        <w:pStyle w:val="Code"/>
        <w:ind w:left="259"/>
      </w:pPr>
      <w:r>
        <w:t xml:space="preserve">    }</w:t>
      </w:r>
    </w:p>
    <w:p w14:paraId="2D59BD39" w14:textId="77777777" w:rsidR="00B41C71" w:rsidRDefault="00000000">
      <w:pPr>
        <w:pStyle w:val="Code"/>
        <w:ind w:left="259"/>
      </w:pPr>
      <w:r>
        <w:t>}</w:t>
      </w:r>
    </w:p>
    <w:p w14:paraId="66BD04ED" w14:textId="77777777" w:rsidR="00B41C71" w:rsidRDefault="00B41C71"/>
    <w:p w14:paraId="7C72F466" w14:textId="77777777" w:rsidR="00B41C71" w:rsidRDefault="00000000">
      <w:pPr>
        <w:pStyle w:val="Heading2"/>
      </w:pPr>
      <w:r>
        <w:t>6.3 Module 3 — Input Validation and Program Entry</w:t>
      </w:r>
    </w:p>
    <w:p w14:paraId="6116FA5E" w14:textId="77777777" w:rsidR="00B41C71" w:rsidRDefault="00000000">
      <w:r>
        <w:t>The entry module accepts the text and pattern as command-line arguments, validates that two arguments are supplied and that the pattern is non-empty, constructs LPS, prints it, and invokes the search module. This avoids using java.util.* inside the algorithm engine.</w:t>
      </w:r>
    </w:p>
    <w:p w14:paraId="498FD82A" w14:textId="77777777" w:rsidR="00B41C71" w:rsidRDefault="00000000">
      <w:pPr>
        <w:pStyle w:val="Code"/>
        <w:ind w:left="259"/>
      </w:pPr>
      <w:r>
        <w:t>public static void main(String[] args) {</w:t>
      </w:r>
      <w:r>
        <w:br/>
        <w:t xml:space="preserve">    if (args.length &lt; 2) {</w:t>
      </w:r>
      <w:r>
        <w:br/>
        <w:t xml:space="preserve">        System.out.println("Usage: java KMPStringSearch &lt;text&gt; &lt;pattern&gt;");</w:t>
      </w:r>
      <w:r>
        <w:br/>
        <w:t xml:space="preserve">        return;</w:t>
      </w:r>
      <w:r>
        <w:br/>
        <w:t xml:space="preserve">    }</w:t>
      </w:r>
      <w:r>
        <w:br/>
      </w:r>
      <w:r>
        <w:br/>
        <w:t xml:space="preserve">    String text = args[0];</w:t>
      </w:r>
      <w:r>
        <w:br/>
        <w:t xml:space="preserve">    String pattern = args[1];</w:t>
      </w:r>
      <w:r>
        <w:br/>
        <w:t xml:space="preserve">    if (pattern.length() == 0) {</w:t>
      </w:r>
      <w:r>
        <w:br/>
        <w:t xml:space="preserve">        System.out.println("Pattern must not be empty.");</w:t>
      </w:r>
      <w:r>
        <w:br/>
        <w:t xml:space="preserve">        return;</w:t>
      </w:r>
      <w:r>
        <w:br/>
        <w:t xml:space="preserve">    }</w:t>
      </w:r>
      <w:r>
        <w:br/>
      </w:r>
      <w:r>
        <w:br/>
        <w:t xml:space="preserve">    int[] lps = buildLPS(pattern);</w:t>
      </w:r>
      <w:r>
        <w:br/>
        <w:t xml:space="preserve">    System.out.print("LPS: ");</w:t>
      </w:r>
      <w:r>
        <w:br/>
        <w:t xml:space="preserve">    for (int k = 0; k &lt; lps.length; k++) {</w:t>
      </w:r>
      <w:r>
        <w:br/>
        <w:t xml:space="preserve">        System.out.print(lps[k]);</w:t>
      </w:r>
      <w:r>
        <w:br/>
        <w:t xml:space="preserve">        if (k + 1 &lt; lps.length) System.out.print(" ");</w:t>
      </w:r>
      <w:r>
        <w:br/>
        <w:t xml:space="preserve">    }</w:t>
      </w:r>
      <w:r>
        <w:br/>
        <w:t xml:space="preserve">    System.out.println();</w:t>
      </w:r>
      <w:r>
        <w:br/>
        <w:t xml:space="preserve">    searchKMP(text, pattern, lps);</w:t>
      </w:r>
      <w:r>
        <w:br/>
        <w:t>}</w:t>
      </w:r>
    </w:p>
    <w:p w14:paraId="2E64B24E" w14:textId="77777777" w:rsidR="00B41C71" w:rsidRDefault="00000000">
      <w:r>
        <w:t>Integration note: Place main(), buildLPS(), and searchKMP() inside the same KMPStringSearch class. Compile with `javac KMPStringSearch.java`, then run with quoted command-line arguments, for example: `java KMPStringSearch "ABABDABACDABABCABAB" "ABABCABAB"`.</w:t>
      </w:r>
    </w:p>
    <w:p w14:paraId="68191527" w14:textId="77777777" w:rsidR="00B41C71" w:rsidRDefault="00000000">
      <w:pPr>
        <w:pStyle w:val="Heading2"/>
      </w:pPr>
      <w:r>
        <w:t>6.4 Module 4 — Complexity Analysis</w:t>
      </w:r>
    </w:p>
    <w:p w14:paraId="254D6990" w14:textId="77777777" w:rsidR="00B41C71" w:rsidRDefault="00000000">
      <w:pPr>
        <w:pStyle w:val="ListBullet"/>
      </w:pPr>
      <w:r>
        <w:t>LPS preprocessing: O(m) time, because each pattern position is processed with controlled fallback.</w:t>
      </w:r>
    </w:p>
    <w:p w14:paraId="25D77E79" w14:textId="77777777" w:rsidR="00B41C71" w:rsidRDefault="00000000">
      <w:pPr>
        <w:pStyle w:val="ListBullet"/>
      </w:pPr>
      <w:r>
        <w:t>KMP search: O(n) time, because the text index never moves backward and each fallback is bounded by prior progress.</w:t>
      </w:r>
    </w:p>
    <w:p w14:paraId="571BB488" w14:textId="77777777" w:rsidR="00B41C71" w:rsidRDefault="00000000">
      <w:pPr>
        <w:pStyle w:val="ListBullet"/>
      </w:pPr>
      <w:r>
        <w:t>Overall time: O(n + m).</w:t>
      </w:r>
    </w:p>
    <w:p w14:paraId="5CE9B7AC" w14:textId="77777777" w:rsidR="00B41C71" w:rsidRDefault="00000000">
      <w:pPr>
        <w:pStyle w:val="ListBullet"/>
      </w:pPr>
      <w:r>
        <w:t>Auxiliary space: O(m) for the LPS array.</w:t>
      </w:r>
    </w:p>
    <w:p w14:paraId="0D381B67" w14:textId="77777777" w:rsidR="00B41C71" w:rsidRDefault="00000000">
      <w:pPr>
        <w:pStyle w:val="Heading2"/>
      </w:pPr>
      <w:r>
        <w:t>6.5 Algorithm Flow</w:t>
      </w:r>
    </w:p>
    <w:p w14:paraId="3C7FF0B2" w14:textId="77777777" w:rsidR="00B41C71" w:rsidRDefault="00000000">
      <w:pPr>
        <w:pStyle w:val="ListNumber"/>
      </w:pPr>
      <w:r>
        <w:t>Start and read text T and pattern P.</w:t>
      </w:r>
    </w:p>
    <w:p w14:paraId="1341B1EF" w14:textId="77777777" w:rsidR="00B41C71" w:rsidRDefault="00000000">
      <w:pPr>
        <w:pStyle w:val="ListNumber"/>
      </w:pPr>
      <w:r>
        <w:t>Construct the LPS/failure-function array for P.</w:t>
      </w:r>
    </w:p>
    <w:p w14:paraId="5A53EC6C" w14:textId="77777777" w:rsidR="00B41C71" w:rsidRDefault="00000000">
      <w:pPr>
        <w:pStyle w:val="ListNumber"/>
      </w:pPr>
      <w:r>
        <w:t>Initialize text index i = 0 and pattern index j = 0.</w:t>
      </w:r>
    </w:p>
    <w:p w14:paraId="60A1D9D4" w14:textId="77777777" w:rsidR="00B41C71" w:rsidRDefault="00000000">
      <w:pPr>
        <w:pStyle w:val="ListNumber"/>
      </w:pPr>
      <w:r>
        <w:t>Compare T[i] and P[j]. Advance both indices on a match.</w:t>
      </w:r>
    </w:p>
    <w:p w14:paraId="3C2E77C0" w14:textId="77777777" w:rsidR="00B41C71" w:rsidRDefault="00000000">
      <w:pPr>
        <w:pStyle w:val="ListNumber"/>
      </w:pPr>
      <w:r>
        <w:t>On mismatch, use j = LPS[j − 1] when j &gt; 0; otherwise advance i.</w:t>
      </w:r>
    </w:p>
    <w:p w14:paraId="5DB4E381" w14:textId="77777777" w:rsidR="00B41C71" w:rsidRDefault="00000000">
      <w:pPr>
        <w:pStyle w:val="ListNumber"/>
      </w:pPr>
      <w:r>
        <w:t>When j equals the pattern length, report i − j and fall back using LPS.</w:t>
      </w:r>
    </w:p>
    <w:p w14:paraId="7F88B522" w14:textId="77777777" w:rsidR="00B41C71" w:rsidRDefault="00000000">
      <w:pPr>
        <w:pStyle w:val="ListNumber"/>
      </w:pPr>
      <w:r>
        <w:t>Continue until the text is exhausted, then finish.</w:t>
      </w:r>
    </w:p>
    <w:p w14:paraId="3A99E16C" w14:textId="77777777" w:rsidR="00B41C71" w:rsidRDefault="00000000">
      <w:r>
        <w:br w:type="page"/>
      </w:r>
    </w:p>
    <w:p w14:paraId="3C69C0AE" w14:textId="77777777" w:rsidR="00B41C71" w:rsidRDefault="00000000">
      <w:pPr>
        <w:pStyle w:val="Heading1"/>
      </w:pPr>
      <w:r>
        <w:lastRenderedPageBreak/>
        <w:t>7. RESULTS AND DISCUSSION</w:t>
      </w:r>
    </w:p>
    <w:p w14:paraId="4011A1E3" w14:textId="77777777" w:rsidR="00B41C71" w:rsidRDefault="00000000">
      <w:pPr>
        <w:pStyle w:val="Heading2"/>
      </w:pPr>
      <w:r>
        <w:t>7.1 Demonstration Input</w:t>
      </w:r>
    </w:p>
    <w:p w14:paraId="7F7C50A9" w14:textId="77777777" w:rsidR="00B41C71" w:rsidRDefault="00000000">
      <w:r>
        <w:t>Text:    ABABDABACDABABCABAB</w:t>
      </w:r>
    </w:p>
    <w:p w14:paraId="5F2F635F" w14:textId="77777777" w:rsidR="00B41C71" w:rsidRDefault="00000000">
      <w:r>
        <w:t>Pattern: ABABCABAB</w:t>
      </w:r>
    </w:p>
    <w:p w14:paraId="380416A5" w14:textId="77777777" w:rsidR="00B41C71" w:rsidRDefault="00000000">
      <w:r>
        <w:t>LPS:     0 0 1 2 0 1 2 3 4</w:t>
      </w:r>
    </w:p>
    <w:p w14:paraId="0FE57756" w14:textId="77777777" w:rsidR="00B41C71" w:rsidRDefault="00000000">
      <w:pPr>
        <w:pStyle w:val="Heading2"/>
      </w:pPr>
      <w:r>
        <w:t>7.2 Program Output</w:t>
      </w:r>
    </w:p>
    <w:p w14:paraId="711FC4FA" w14:textId="77777777" w:rsidR="00B41C71" w:rsidRDefault="00000000">
      <w:pPr>
        <w:keepNext/>
        <w:spacing w:before="160" w:after="40"/>
        <w:jc w:val="center"/>
      </w:pPr>
      <w:r>
        <w:rPr>
          <w:noProof/>
        </w:rPr>
        <w:drawing>
          <wp:inline distT="0" distB="0" distL="0" distR="0" wp14:anchorId="4177BAD2" wp14:editId="2946DA8A">
            <wp:extent cx="4937760" cy="1116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png"/>
                    <pic:cNvPicPr/>
                  </pic:nvPicPr>
                  <pic:blipFill>
                    <a:blip r:embed="rId10"/>
                    <a:stretch>
                      <a:fillRect/>
                    </a:stretch>
                  </pic:blipFill>
                  <pic:spPr>
                    <a:xfrm>
                      <a:off x="0" y="0"/>
                      <a:ext cx="4937760" cy="1116579"/>
                    </a:xfrm>
                    <a:prstGeom prst="rect">
                      <a:avLst/>
                    </a:prstGeom>
                  </pic:spPr>
                </pic:pic>
              </a:graphicData>
            </a:graphic>
          </wp:inline>
        </w:drawing>
      </w:r>
    </w:p>
    <w:p w14:paraId="6AD4A780" w14:textId="77777777" w:rsidR="00B41C71" w:rsidRDefault="00000000">
      <w:pPr>
        <w:spacing w:after="40"/>
        <w:jc w:val="center"/>
      </w:pPr>
      <w:r>
        <w:rPr>
          <w:b/>
        </w:rPr>
        <w:t>Figure 7.1 – Demonstration input: LPS array and match position.</w:t>
      </w:r>
    </w:p>
    <w:p w14:paraId="7B2ABCED" w14:textId="77777777" w:rsidR="00B41C71" w:rsidRDefault="00000000">
      <w:pPr>
        <w:spacing w:after="160"/>
        <w:jc w:val="center"/>
      </w:pPr>
      <w:r>
        <w:rPr>
          <w:i/>
        </w:rPr>
        <w:t>The LPS array is built for the pattern and the single occurrence is reported at zero-based index 10.</w:t>
      </w:r>
    </w:p>
    <w:p w14:paraId="319ED1CD" w14:textId="77777777" w:rsidR="00B41C71" w:rsidRDefault="00000000">
      <w:pPr>
        <w:keepNext/>
        <w:spacing w:before="160" w:after="40"/>
        <w:jc w:val="center"/>
      </w:pPr>
      <w:r>
        <w:rPr>
          <w:noProof/>
        </w:rPr>
        <w:drawing>
          <wp:inline distT="0" distB="0" distL="0" distR="0" wp14:anchorId="1E3AA837" wp14:editId="4B5415C7">
            <wp:extent cx="4937760" cy="1754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2.png"/>
                    <pic:cNvPicPr/>
                  </pic:nvPicPr>
                  <pic:blipFill>
                    <a:blip r:embed="rId11"/>
                    <a:stretch>
                      <a:fillRect/>
                    </a:stretch>
                  </pic:blipFill>
                  <pic:spPr>
                    <a:xfrm>
                      <a:off x="0" y="0"/>
                      <a:ext cx="4937760" cy="1754204"/>
                    </a:xfrm>
                    <a:prstGeom prst="rect">
                      <a:avLst/>
                    </a:prstGeom>
                  </pic:spPr>
                </pic:pic>
              </a:graphicData>
            </a:graphic>
          </wp:inline>
        </w:drawing>
      </w:r>
    </w:p>
    <w:p w14:paraId="34E36922" w14:textId="77777777" w:rsidR="00B41C71" w:rsidRDefault="00000000">
      <w:pPr>
        <w:spacing w:after="40"/>
        <w:jc w:val="center"/>
      </w:pPr>
      <w:r>
        <w:rPr>
          <w:b/>
        </w:rPr>
        <w:t>Figure 7.2 – Overlapping matches.</w:t>
      </w:r>
    </w:p>
    <w:p w14:paraId="13451805" w14:textId="77777777" w:rsidR="00B41C71" w:rsidRDefault="00000000">
      <w:pPr>
        <w:spacing w:after="160"/>
        <w:jc w:val="center"/>
      </w:pPr>
      <w:r>
        <w:rPr>
          <w:i/>
        </w:rPr>
        <w:t>Pattern “AA” in “AAAAA” is reported at indices 0, 1, 2 and 3, showing that LPS fall-back handles overlaps.</w:t>
      </w:r>
    </w:p>
    <w:p w14:paraId="5CB7230C" w14:textId="77777777" w:rsidR="00B41C71" w:rsidRDefault="00000000">
      <w:pPr>
        <w:keepNext/>
        <w:spacing w:before="160" w:after="40"/>
        <w:jc w:val="center"/>
      </w:pPr>
      <w:r>
        <w:rPr>
          <w:noProof/>
        </w:rPr>
        <w:drawing>
          <wp:inline distT="0" distB="0" distL="0" distR="0" wp14:anchorId="73D45E4A" wp14:editId="35322569">
            <wp:extent cx="4937760" cy="1169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3.png"/>
                    <pic:cNvPicPr/>
                  </pic:nvPicPr>
                  <pic:blipFill>
                    <a:blip r:embed="rId12"/>
                    <a:stretch>
                      <a:fillRect/>
                    </a:stretch>
                  </pic:blipFill>
                  <pic:spPr>
                    <a:xfrm>
                      <a:off x="0" y="0"/>
                      <a:ext cx="4937760" cy="1169469"/>
                    </a:xfrm>
                    <a:prstGeom prst="rect">
                      <a:avLst/>
                    </a:prstGeom>
                  </pic:spPr>
                </pic:pic>
              </a:graphicData>
            </a:graphic>
          </wp:inline>
        </w:drawing>
      </w:r>
    </w:p>
    <w:p w14:paraId="78C87C24" w14:textId="77777777" w:rsidR="00B41C71" w:rsidRDefault="00000000">
      <w:pPr>
        <w:spacing w:after="40"/>
        <w:jc w:val="center"/>
      </w:pPr>
      <w:r>
        <w:rPr>
          <w:b/>
        </w:rPr>
        <w:t>Figure 7.3 – No match.</w:t>
      </w:r>
    </w:p>
    <w:p w14:paraId="3E4F69CA" w14:textId="77777777" w:rsidR="00B41C71" w:rsidRDefault="00000000">
      <w:pPr>
        <w:spacing w:after="160"/>
        <w:jc w:val="center"/>
      </w:pPr>
      <w:r>
        <w:rPr>
          <w:i/>
        </w:rPr>
        <w:t>When the pattern does not occur in the text, the program reports “Pattern not found”.</w:t>
      </w:r>
    </w:p>
    <w:p w14:paraId="079A35D7" w14:textId="77777777" w:rsidR="00B41C71" w:rsidRDefault="00B41C71"/>
    <w:p w14:paraId="42102936" w14:textId="77777777" w:rsidR="00B41C71" w:rsidRDefault="00000000">
      <w:r>
        <w:t>Explanation: The pattern begins at index 10 when positions are counted from zero. The LPS array records reusable prefix-suffix lengths, allowing KMP to avoid restarting the pattern from index zero after every mismatch.</w:t>
      </w:r>
    </w:p>
    <w:p w14:paraId="0109C7A0" w14:textId="77777777" w:rsidR="00B41C71" w:rsidRDefault="00000000">
      <w:pPr>
        <w:pStyle w:val="Heading2"/>
      </w:pPr>
      <w:r>
        <w:lastRenderedPageBreak/>
        <w:t>7.3 Complexity Comparison</w:t>
      </w:r>
    </w:p>
    <w:tbl>
      <w:tblPr>
        <w:tblW w:w="0" w:type="auto"/>
        <w:jc w:val="center"/>
        <w:tblLook w:val="04A0" w:firstRow="1" w:lastRow="0" w:firstColumn="1" w:lastColumn="0" w:noHBand="0" w:noVBand="1"/>
      </w:tblPr>
      <w:tblGrid>
        <w:gridCol w:w="2448"/>
        <w:gridCol w:w="2448"/>
        <w:gridCol w:w="2448"/>
        <w:gridCol w:w="2448"/>
      </w:tblGrid>
      <w:tr w:rsidR="00B41C71" w14:paraId="4B05C8E6" w14:textId="77777777">
        <w:trPr>
          <w:cantSplit/>
          <w:jc w:val="center"/>
        </w:trPr>
        <w:tc>
          <w:tcPr>
            <w:tcW w:w="2448" w:type="dxa"/>
            <w:shd w:val="clear" w:color="auto" w:fill="D9EAF7"/>
          </w:tcPr>
          <w:p w14:paraId="6F3BF1C8" w14:textId="77777777" w:rsidR="00B41C71" w:rsidRDefault="00000000">
            <w:pPr>
              <w:keepNext/>
            </w:pPr>
            <w:r>
              <w:rPr>
                <w:b/>
              </w:rPr>
              <w:t>Algorithm</w:t>
            </w:r>
          </w:p>
        </w:tc>
        <w:tc>
          <w:tcPr>
            <w:tcW w:w="2448" w:type="dxa"/>
            <w:shd w:val="clear" w:color="auto" w:fill="D9EAF7"/>
          </w:tcPr>
          <w:p w14:paraId="69B76963" w14:textId="77777777" w:rsidR="00B41C71" w:rsidRDefault="00000000">
            <w:pPr>
              <w:keepNext/>
            </w:pPr>
            <w:r>
              <w:rPr>
                <w:b/>
              </w:rPr>
              <w:t>Preprocessing</w:t>
            </w:r>
          </w:p>
        </w:tc>
        <w:tc>
          <w:tcPr>
            <w:tcW w:w="2448" w:type="dxa"/>
            <w:shd w:val="clear" w:color="auto" w:fill="D9EAF7"/>
          </w:tcPr>
          <w:p w14:paraId="3C52D75A" w14:textId="77777777" w:rsidR="00B41C71" w:rsidRDefault="00000000">
            <w:pPr>
              <w:keepNext/>
            </w:pPr>
            <w:r>
              <w:rPr>
                <w:b/>
              </w:rPr>
              <w:t>Search (worst case)</w:t>
            </w:r>
          </w:p>
        </w:tc>
        <w:tc>
          <w:tcPr>
            <w:tcW w:w="2448" w:type="dxa"/>
            <w:shd w:val="clear" w:color="auto" w:fill="D9EAF7"/>
          </w:tcPr>
          <w:p w14:paraId="511C701C" w14:textId="77777777" w:rsidR="00B41C71" w:rsidRDefault="00000000">
            <w:pPr>
              <w:keepNext/>
            </w:pPr>
            <w:r>
              <w:rPr>
                <w:b/>
              </w:rPr>
              <w:t>Auxiliary space</w:t>
            </w:r>
          </w:p>
        </w:tc>
      </w:tr>
      <w:tr w:rsidR="00B41C71" w14:paraId="397C2BB1" w14:textId="77777777">
        <w:trPr>
          <w:cantSplit/>
          <w:jc w:val="center"/>
        </w:trPr>
        <w:tc>
          <w:tcPr>
            <w:tcW w:w="2448" w:type="dxa"/>
          </w:tcPr>
          <w:p w14:paraId="37F8FA85" w14:textId="77777777" w:rsidR="00B41C71" w:rsidRDefault="00000000">
            <w:pPr>
              <w:keepNext/>
            </w:pPr>
            <w:r>
              <w:t>Naïve matching</w:t>
            </w:r>
          </w:p>
        </w:tc>
        <w:tc>
          <w:tcPr>
            <w:tcW w:w="2448" w:type="dxa"/>
          </w:tcPr>
          <w:p w14:paraId="65AF876C" w14:textId="77777777" w:rsidR="00B41C71" w:rsidRDefault="00000000">
            <w:pPr>
              <w:keepNext/>
            </w:pPr>
            <w:r>
              <w:t>None</w:t>
            </w:r>
          </w:p>
        </w:tc>
        <w:tc>
          <w:tcPr>
            <w:tcW w:w="2448" w:type="dxa"/>
          </w:tcPr>
          <w:p w14:paraId="19EB228A" w14:textId="77777777" w:rsidR="00B41C71" w:rsidRDefault="00000000">
            <w:pPr>
              <w:keepNext/>
            </w:pPr>
            <w:r>
              <w:t>O(nm)</w:t>
            </w:r>
          </w:p>
        </w:tc>
        <w:tc>
          <w:tcPr>
            <w:tcW w:w="2448" w:type="dxa"/>
          </w:tcPr>
          <w:p w14:paraId="6C98B59D" w14:textId="77777777" w:rsidR="00B41C71" w:rsidRDefault="00000000">
            <w:pPr>
              <w:keepNext/>
            </w:pPr>
            <w:r>
              <w:t>O(1) extra</w:t>
            </w:r>
          </w:p>
        </w:tc>
      </w:tr>
      <w:tr w:rsidR="00B41C71" w14:paraId="1A8A90A5" w14:textId="77777777">
        <w:trPr>
          <w:cantSplit/>
          <w:jc w:val="center"/>
        </w:trPr>
        <w:tc>
          <w:tcPr>
            <w:tcW w:w="2448" w:type="dxa"/>
          </w:tcPr>
          <w:p w14:paraId="6BA4EF41" w14:textId="77777777" w:rsidR="00B41C71" w:rsidRDefault="00000000">
            <w:r>
              <w:t>KMP</w:t>
            </w:r>
          </w:p>
        </w:tc>
        <w:tc>
          <w:tcPr>
            <w:tcW w:w="2448" w:type="dxa"/>
          </w:tcPr>
          <w:p w14:paraId="317B752B" w14:textId="77777777" w:rsidR="00B41C71" w:rsidRDefault="00000000">
            <w:r>
              <w:t>O(m)</w:t>
            </w:r>
          </w:p>
        </w:tc>
        <w:tc>
          <w:tcPr>
            <w:tcW w:w="2448" w:type="dxa"/>
          </w:tcPr>
          <w:p w14:paraId="684AC377" w14:textId="77777777" w:rsidR="00B41C71" w:rsidRDefault="00000000">
            <w:r>
              <w:t>O(n)</w:t>
            </w:r>
          </w:p>
        </w:tc>
        <w:tc>
          <w:tcPr>
            <w:tcW w:w="2448" w:type="dxa"/>
          </w:tcPr>
          <w:p w14:paraId="1739AC10" w14:textId="77777777" w:rsidR="00B41C71" w:rsidRDefault="00000000">
            <w:r>
              <w:t>O(m)</w:t>
            </w:r>
          </w:p>
        </w:tc>
      </w:tr>
    </w:tbl>
    <w:p w14:paraId="50DBD192" w14:textId="77777777" w:rsidR="00B41C71" w:rsidRDefault="00000000">
      <w:pPr>
        <w:pStyle w:val="Heading2"/>
      </w:pPr>
      <w:r>
        <w:t>7.4 Discussion</w:t>
      </w:r>
    </w:p>
    <w:p w14:paraId="1C03C0C2" w14:textId="77777777" w:rsidR="00B41C71" w:rsidRDefault="00000000">
      <w:r>
        <w:t>The worked example illustrates the intended behavior of KMP and matches the result shown in the project presentation. The principal advantage is not that every individual input must be faster in wall-clock time, but that the algorithm guarantees linear asymptotic time for preprocessing plus searching. Actual execution time depends on input size, hardware, runtime, and implementation details.</w:t>
      </w:r>
    </w:p>
    <w:p w14:paraId="57068979" w14:textId="77777777" w:rsidR="00B41C71" w:rsidRDefault="00000000">
      <w:r>
        <w:t>The outputs shown in Figures 7.1–7.3 were produced by compiling and running the Java implementation listed in Section 6 on the demonstration input and two additional test cases (overlapping matches and no match). They agree with the hand-computed LPS array and match position.</w:t>
      </w:r>
    </w:p>
    <w:p w14:paraId="30D4CD3C" w14:textId="77777777" w:rsidR="00B41C71" w:rsidRDefault="00000000">
      <w:r>
        <w:br w:type="page"/>
      </w:r>
    </w:p>
    <w:p w14:paraId="6ED24E50" w14:textId="77777777" w:rsidR="00B41C71" w:rsidRDefault="00000000">
      <w:pPr>
        <w:pStyle w:val="Heading1"/>
      </w:pPr>
      <w:r>
        <w:lastRenderedPageBreak/>
        <w:t>8. CONCLUSION AND FUTURE SCOPE</w:t>
      </w:r>
    </w:p>
    <w:p w14:paraId="151332E6" w14:textId="77777777" w:rsidR="00B41C71" w:rsidRDefault="00000000">
      <w:pPr>
        <w:pStyle w:val="Heading2"/>
      </w:pPr>
      <w:r>
        <w:t>8.1 Conclusion</w:t>
      </w:r>
    </w:p>
    <w:p w14:paraId="1C946152" w14:textId="77777777" w:rsidR="00B41C71" w:rsidRDefault="00000000">
      <w:r>
        <w:t>This project presents substring searching using the Knuth–Morris–Pratt algorithm. The LPS/failure function captures useful information about the pattern and lets the search continue after a mismatch without moving the text pointer backward. The sample demonstrates the LPS array “0 0 1 2 0 1 2 3 4” and locates the pattern at zero-based index 10.</w:t>
      </w:r>
    </w:p>
    <w:p w14:paraId="0366505F" w14:textId="77777777" w:rsidR="00B41C71" w:rsidRDefault="00000000">
      <w:r>
        <w:t>The algorithm preprocesses the pattern in O(m), searches the text in O(n), and therefore takes O(n + m) total time with O(m) auxiliary space. The project reinforces the importance of preprocessing and asymptotic analysis when selecting algorithms for text-processing tasks.</w:t>
      </w:r>
    </w:p>
    <w:p w14:paraId="07260E3A" w14:textId="77777777" w:rsidR="00B41C71" w:rsidRDefault="00000000">
      <w:pPr>
        <w:pStyle w:val="Heading2"/>
      </w:pPr>
      <w:r>
        <w:t>8.2 Future Scope</w:t>
      </w:r>
    </w:p>
    <w:p w14:paraId="59FC8602" w14:textId="77777777" w:rsidR="00B41C71" w:rsidRDefault="00000000">
      <w:pPr>
        <w:pStyle w:val="Heading3"/>
      </w:pPr>
      <w:r>
        <w:t>Near-term improvements</w:t>
      </w:r>
    </w:p>
    <w:p w14:paraId="47ADEABF" w14:textId="77777777" w:rsidR="00B41C71" w:rsidRDefault="00000000">
      <w:pPr>
        <w:pStyle w:val="ListBullet"/>
      </w:pPr>
      <w:r>
        <w:t>Add automated tests for empty text, pattern longer than text, no match, repeated characters, and overlapping matches.</w:t>
      </w:r>
    </w:p>
    <w:p w14:paraId="76136A10" w14:textId="77777777" w:rsidR="00B41C71" w:rsidRDefault="00000000">
      <w:pPr>
        <w:pStyle w:val="ListBullet"/>
      </w:pPr>
      <w:r>
        <w:t>Measure runtime over increasing text sizes and compare observed behavior with the expected complexity.</w:t>
      </w:r>
    </w:p>
    <w:p w14:paraId="61D8EF5B" w14:textId="77777777" w:rsidR="00B41C71" w:rsidRDefault="00000000">
      <w:pPr>
        <w:pStyle w:val="Heading3"/>
      </w:pPr>
      <w:r>
        <w:t>Medium-term improvements</w:t>
      </w:r>
    </w:p>
    <w:p w14:paraId="5A636686" w14:textId="77777777" w:rsidR="00B41C71" w:rsidRDefault="00000000">
      <w:pPr>
        <w:pStyle w:val="ListBullet"/>
      </w:pPr>
      <w:r>
        <w:t>Implement and benchmark KMP against the Z-function and Rabin–Karp on the same input datasets.</w:t>
      </w:r>
    </w:p>
    <w:p w14:paraId="3261152C" w14:textId="77777777" w:rsidR="00B41C71" w:rsidRDefault="00000000">
      <w:pPr>
        <w:pStyle w:val="ListBullet"/>
      </w:pPr>
      <w:r>
        <w:t>Add file-based search so the algorithm can scan text documents and report line and character positions.</w:t>
      </w:r>
    </w:p>
    <w:p w14:paraId="51760170" w14:textId="77777777" w:rsidR="00B41C71" w:rsidRDefault="00000000">
      <w:pPr>
        <w:pStyle w:val="Heading3"/>
      </w:pPr>
      <w:r>
        <w:t>Long-term extensions</w:t>
      </w:r>
    </w:p>
    <w:p w14:paraId="37221854" w14:textId="77777777" w:rsidR="00B41C71" w:rsidRDefault="00000000">
      <w:pPr>
        <w:pStyle w:val="ListBullet"/>
      </w:pPr>
      <w:r>
        <w:t>Explore Aho–Corasick for searching many patterns in one pass.</w:t>
      </w:r>
    </w:p>
    <w:p w14:paraId="320C24E9" w14:textId="77777777" w:rsidR="00B41C71" w:rsidRDefault="00000000">
      <w:pPr>
        <w:pStyle w:val="ListBullet"/>
      </w:pPr>
      <w:r>
        <w:t>Investigate suffix arrays and LCP structures for repeated substring queries and document similarity tasks.</w:t>
      </w:r>
    </w:p>
    <w:p w14:paraId="16F0C2AF" w14:textId="77777777" w:rsidR="00B41C71" w:rsidRDefault="00000000">
      <w:pPr>
        <w:pStyle w:val="ListBullet"/>
      </w:pPr>
      <w:r>
        <w:t>Integrate the search module into a larger text-analytics engine such as the TextHack-style system discussed in the DSA-III course.</w:t>
      </w:r>
    </w:p>
    <w:p w14:paraId="2D69645B" w14:textId="77777777" w:rsidR="00B41C71" w:rsidRDefault="00000000">
      <w:r>
        <w:br w:type="page"/>
      </w:r>
    </w:p>
    <w:p w14:paraId="3F3BB40D" w14:textId="77777777" w:rsidR="00B41C71" w:rsidRDefault="00000000">
      <w:pPr>
        <w:pStyle w:val="Heading1"/>
      </w:pPr>
      <w:r>
        <w:lastRenderedPageBreak/>
        <w:t>9. REFERENCES</w:t>
      </w:r>
    </w:p>
    <w:p w14:paraId="70772B04" w14:textId="77777777" w:rsidR="00B41C71" w:rsidRDefault="00000000">
      <w:pPr>
        <w:ind w:left="360" w:hanging="360"/>
      </w:pPr>
      <w:r>
        <w:t>1. Thomas H. Cormen, Charles E. Leiserson, Ronald L. Rivest, and Clifford Stein, Introduction to Algorithms, 4th ed., MIT Press, 2022. https://mitpress.mit.edu/9780262046305/introduction-to-algorithms/</w:t>
      </w:r>
    </w:p>
    <w:p w14:paraId="26BA1F8E" w14:textId="77777777" w:rsidR="00B41C71" w:rsidRDefault="00000000">
      <w:pPr>
        <w:ind w:left="360" w:hanging="360"/>
      </w:pPr>
      <w:r>
        <w:t>2. CP-Algorithms, “Prefix Function — Knuth–Morris–Pratt.” https://cp-algorithms.com/string/prefix-function.html</w:t>
      </w:r>
    </w:p>
    <w:p w14:paraId="4D596207" w14:textId="77777777" w:rsidR="00B41C71" w:rsidRDefault="00000000">
      <w:pPr>
        <w:ind w:left="360" w:hanging="360"/>
      </w:pPr>
      <w:r>
        <w:t>3. GeeksforGeeks, “KMP Algorithm for Pattern Searching.” https://www.geeksforgeeks.org/dsa/kmp-algorithm-for-pattern-searching/</w:t>
      </w:r>
    </w:p>
    <w:p w14:paraId="79127F68" w14:textId="77777777" w:rsidR="00B41C71" w:rsidRDefault="00000000">
      <w:pPr>
        <w:ind w:left="360" w:hanging="360"/>
      </w:pPr>
      <w:r>
        <w:t>4. Princeton University, Algorithms, Part II — course materials. https://www.coursera.org/learn/algorithms-part2</w:t>
      </w:r>
    </w:p>
    <w:p w14:paraId="55AEA2F4" w14:textId="77777777" w:rsidR="00B41C71" w:rsidRDefault="00000000">
      <w:pPr>
        <w:ind w:left="360" w:hanging="360"/>
      </w:pPr>
      <w:r>
        <w:t>5. OpenDSA, Data Structures and Algorithms modules. https://opendsa-server.cs.vt.edu/</w:t>
      </w:r>
    </w:p>
    <w:p w14:paraId="27AE5351" w14:textId="77777777" w:rsidR="00B41C71" w:rsidRDefault="00000000">
      <w:pPr>
        <w:ind w:left="360" w:hanging="360"/>
      </w:pPr>
      <w:r>
        <w:t>6. Wikipedia, “Knuth–Morris–Pratt algorithm.” https://en.wikipedia.org/wiki/Knuth%E2%80%93Morris%E2%80%93Pratt_algorithm</w:t>
      </w:r>
    </w:p>
    <w:p w14:paraId="65BF1ABF" w14:textId="77777777" w:rsidR="00B41C71" w:rsidRDefault="00000000">
      <w:pPr>
        <w:ind w:left="360" w:hanging="360"/>
      </w:pPr>
      <w:r>
        <w:t>7. Oracle, Java SE Documentation — String. https://docs.oracle.com/en/java/javase/21/docs/api/java.base/java/lang/String.html</w:t>
      </w:r>
    </w:p>
    <w:p w14:paraId="6F7206CC" w14:textId="77777777" w:rsidR="00B41C71" w:rsidRDefault="00000000">
      <w:pPr>
        <w:ind w:left="360" w:hanging="360"/>
      </w:pPr>
      <w:r>
        <w:t>8. MIT OpenCourseWare, Design and Analysis of Algorithms (6.046J). https://ocw.mit.edu/courses/6-046j-design-and-analysis-of-algorithms-spring-2015/</w:t>
      </w:r>
    </w:p>
    <w:p w14:paraId="047BB227" w14:textId="77777777" w:rsidR="00B41C71" w:rsidRDefault="00000000">
      <w:pPr>
        <w:ind w:left="360" w:hanging="360"/>
      </w:pPr>
      <w:r>
        <w:t>9. Data Structures and Algorithms – III (25CS2103E), Course Handout, K L (Deemed to be) University, Academic Year 2026–2027.</w:t>
      </w:r>
    </w:p>
    <w:p w14:paraId="186E4754" w14:textId="77777777" w:rsidR="00B41C71" w:rsidRDefault="00000000">
      <w:pPr>
        <w:ind w:left="360" w:hanging="360"/>
      </w:pPr>
      <w:r>
        <w:t>10. Fast Substring Search Using the Knuth–Morris–Pratt (KMP) Algorithm, project presentation supplied by the project team.</w:t>
      </w:r>
    </w:p>
    <w:sectPr w:rsidR="00B41C71" w:rsidSect="00034616">
      <w:headerReference w:type="default" r:id="rId13"/>
      <w:footerReference w:type="default" r:id="rId14"/>
      <w:pgSz w:w="12240" w:h="15840"/>
      <w:pgMar w:top="1080"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1EB3" w14:textId="77777777" w:rsidR="00337B0D" w:rsidRDefault="00337B0D">
      <w:pPr>
        <w:spacing w:after="0" w:line="240" w:lineRule="auto"/>
      </w:pPr>
      <w:r>
        <w:separator/>
      </w:r>
    </w:p>
  </w:endnote>
  <w:endnote w:type="continuationSeparator" w:id="0">
    <w:p w14:paraId="6F7AE96D" w14:textId="77777777" w:rsidR="00337B0D" w:rsidRDefault="0033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D2A2" w14:textId="138E0276" w:rsidR="00B41C71" w:rsidRDefault="00000000">
    <w:pPr>
      <w:pStyle w:val="Footer"/>
      <w:jc w:val="center"/>
    </w:pPr>
    <w:r>
      <w:rPr>
        <w:sz w:val="20"/>
      </w:rPr>
      <w:fldChar w:fldCharType="begin"/>
    </w:r>
    <w:r>
      <w:rPr>
        <w:sz w:val="20"/>
      </w:rPr>
      <w:instrText xml:space="preserve"> PAGE </w:instrText>
    </w:r>
    <w:r w:rsidR="00D84D91">
      <w:rPr>
        <w:sz w:val="20"/>
      </w:rPr>
      <w:fldChar w:fldCharType="separate"/>
    </w:r>
    <w:r w:rsidR="00D84D9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93778" w14:textId="77777777" w:rsidR="00337B0D" w:rsidRDefault="00337B0D">
      <w:pPr>
        <w:spacing w:after="0" w:line="240" w:lineRule="auto"/>
      </w:pPr>
      <w:r>
        <w:separator/>
      </w:r>
    </w:p>
  </w:footnote>
  <w:footnote w:type="continuationSeparator" w:id="0">
    <w:p w14:paraId="4EE0E611" w14:textId="77777777" w:rsidR="00337B0D" w:rsidRDefault="00337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807B" w14:textId="77777777" w:rsidR="00B41C71" w:rsidRDefault="00B41C7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495186">
    <w:abstractNumId w:val="8"/>
  </w:num>
  <w:num w:numId="2" w16cid:durableId="536701554">
    <w:abstractNumId w:val="6"/>
  </w:num>
  <w:num w:numId="3" w16cid:durableId="1532453161">
    <w:abstractNumId w:val="5"/>
  </w:num>
  <w:num w:numId="4" w16cid:durableId="938635307">
    <w:abstractNumId w:val="4"/>
  </w:num>
  <w:num w:numId="5" w16cid:durableId="2146923255">
    <w:abstractNumId w:val="7"/>
  </w:num>
  <w:num w:numId="6" w16cid:durableId="1233783127">
    <w:abstractNumId w:val="3"/>
  </w:num>
  <w:num w:numId="7" w16cid:durableId="446850811">
    <w:abstractNumId w:val="2"/>
  </w:num>
  <w:num w:numId="8" w16cid:durableId="1437359872">
    <w:abstractNumId w:val="1"/>
  </w:num>
  <w:num w:numId="9" w16cid:durableId="57416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B0D"/>
    <w:rsid w:val="00AA1D8D"/>
    <w:rsid w:val="00B41C71"/>
    <w:rsid w:val="00B47730"/>
    <w:rsid w:val="00CB0664"/>
    <w:rsid w:val="00D84D91"/>
    <w:rsid w:val="00F15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08F67E-A69E-4ED2-9085-A31F61B2F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2894</Words>
  <Characters>16499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Substring Search Using the Knuth–Morris–Pratt (KMP) Algorithm</dc:title>
  <dc:subject>DSA-III Project Report</dc:subject>
  <dc:creator>G. Cheran Tej Reddy; T.B.S. Sunil; G. Shashank</dc:creator>
  <cp:keywords/>
  <dc:description>generated by python-docx</dc:description>
  <cp:lastModifiedBy>G Shashank</cp:lastModifiedBy>
  <cp:revision>2</cp:revision>
  <dcterms:created xsi:type="dcterms:W3CDTF">2013-12-23T23:15:00Z</dcterms:created>
  <dcterms:modified xsi:type="dcterms:W3CDTF">2026-10-12T04:12:00Z</dcterms:modified>
  <cp:category/>
</cp:coreProperties>
</file>